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0893"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614AEC15"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124FC510"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1947ABB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D93481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4641BEE6" w14:textId="7232E82C" w:rsidR="00775B75" w:rsidRPr="00BE607C" w:rsidRDefault="00000000">
      <w:pPr>
        <w:rPr>
          <w:rFonts w:ascii="Times New Roman" w:hAnsi="Times New Roman" w:cs="Times New Roman"/>
        </w:rPr>
      </w:pPr>
      <w:r>
        <w:rPr>
          <w:rFonts w:ascii="Times New Roman" w:hAnsi="Times New Roman"/>
          <w:sz w:val="22"/>
        </w:rPr>
        <w:t xml:space="preserve">Section No.: </w:t>
      </w:r>
      <w:r w:rsidR="00B34567">
        <w:rPr>
          <w:rFonts w:ascii="Times New Roman" w:hAnsi="Times New Roman"/>
          <w:sz w:val="22"/>
        </w:rPr>
        <w:t>03</w:t>
      </w:r>
    </w:p>
    <w:p w14:paraId="634552E5" w14:textId="77777777" w:rsidR="00775B75" w:rsidRPr="00BE607C" w:rsidRDefault="00000000">
      <w:pPr>
        <w:rPr>
          <w:rFonts w:ascii="Times New Roman" w:hAnsi="Times New Roman" w:cs="Times New Roman"/>
        </w:rPr>
      </w:pPr>
      <w:r>
        <w:rPr>
          <w:rFonts w:ascii="Times New Roman" w:hAnsi="Times New Roman"/>
          <w:sz w:val="22"/>
        </w:rPr>
        <w:t>Team No.: 18</w:t>
      </w:r>
    </w:p>
    <w:p w14:paraId="758A171F" w14:textId="77777777" w:rsidR="00775B75" w:rsidRPr="00BE607C" w:rsidRDefault="00000000">
      <w:pPr>
        <w:rPr>
          <w:rFonts w:ascii="Times New Roman" w:hAnsi="Times New Roman" w:cs="Times New Roman"/>
        </w:rPr>
      </w:pPr>
      <w:r>
        <w:rPr>
          <w:rFonts w:ascii="Times New Roman" w:hAnsi="Times New Roman"/>
          <w:sz w:val="22"/>
        </w:rPr>
        <w:t>Project Title: System Call Demonstration and Monitoring System</w:t>
      </w:r>
    </w:p>
    <w:p w14:paraId="4DA5EAB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4282E80B" w14:textId="77777777">
        <w:trPr>
          <w:jc w:val="center"/>
        </w:trPr>
        <w:tc>
          <w:tcPr>
            <w:tcW w:w="3360" w:type="dxa"/>
          </w:tcPr>
          <w:p w14:paraId="712B0C7B" w14:textId="77777777" w:rsidR="00775B75" w:rsidRPr="00BE607C" w:rsidRDefault="00000000">
            <w:pPr>
              <w:rPr>
                <w:rFonts w:ascii="Times New Roman" w:hAnsi="Times New Roman" w:cs="Times New Roman"/>
              </w:rPr>
            </w:pPr>
            <w:r w:rsidRPr="00BE607C">
              <w:rPr>
                <w:rFonts w:ascii="Times New Roman" w:hAnsi="Times New Roman" w:cs="Times New Roman"/>
                <w:sz w:val="20"/>
              </w:rPr>
              <w:t>Roll Number</w:t>
            </w:r>
          </w:p>
        </w:tc>
        <w:tc>
          <w:tcPr>
            <w:tcW w:w="3360" w:type="dxa"/>
          </w:tcPr>
          <w:p w14:paraId="1B8AB0E3" w14:textId="77777777" w:rsidR="00775B75" w:rsidRPr="00BE607C" w:rsidRDefault="00000000">
            <w:pPr>
              <w:rPr>
                <w:rFonts w:ascii="Times New Roman" w:hAnsi="Times New Roman" w:cs="Times New Roman"/>
              </w:rPr>
            </w:pPr>
            <w:r w:rsidRPr="00BE607C">
              <w:rPr>
                <w:rFonts w:ascii="Times New Roman" w:hAnsi="Times New Roman" w:cs="Times New Roman"/>
                <w:sz w:val="20"/>
              </w:rPr>
              <w:t>Student Name</w:t>
            </w:r>
          </w:p>
        </w:tc>
        <w:tc>
          <w:tcPr>
            <w:tcW w:w="3360" w:type="dxa"/>
          </w:tcPr>
          <w:p w14:paraId="32B0C504" w14:textId="77777777" w:rsidR="00775B75" w:rsidRPr="00BE607C" w:rsidRDefault="00000000">
            <w:pPr>
              <w:rPr>
                <w:rFonts w:ascii="Times New Roman" w:hAnsi="Times New Roman" w:cs="Times New Roman"/>
              </w:rPr>
            </w:pPr>
            <w:r w:rsidRPr="00BE607C">
              <w:rPr>
                <w:rFonts w:ascii="Times New Roman" w:hAnsi="Times New Roman" w:cs="Times New Roman"/>
                <w:sz w:val="20"/>
              </w:rPr>
              <w:t>Signature</w:t>
            </w:r>
          </w:p>
        </w:tc>
      </w:tr>
      <w:tr w:rsidR="00775B75" w:rsidRPr="00BE607C" w14:paraId="1807D2D2" w14:textId="77777777">
        <w:trPr>
          <w:jc w:val="center"/>
        </w:trPr>
        <w:tc>
          <w:tcPr>
            <w:tcW w:w="3360" w:type="dxa"/>
          </w:tcPr>
          <w:p w14:paraId="330CD3AD" w14:textId="77777777" w:rsidR="00450FA1" w:rsidRDefault="00000000">
            <w:r>
              <w:rPr>
                <w:rFonts w:ascii="Times New Roman" w:hAnsi="Times New Roman"/>
                <w:sz w:val="20"/>
              </w:rPr>
              <w:t>2520030423</w:t>
            </w:r>
          </w:p>
        </w:tc>
        <w:tc>
          <w:tcPr>
            <w:tcW w:w="3360" w:type="dxa"/>
          </w:tcPr>
          <w:p w14:paraId="0E2159FC" w14:textId="77777777" w:rsidR="00450FA1" w:rsidRDefault="00000000">
            <w:r>
              <w:rPr>
                <w:rFonts w:ascii="Times New Roman" w:hAnsi="Times New Roman"/>
                <w:sz w:val="20"/>
              </w:rPr>
              <w:t>Akhil AD</w:t>
            </w:r>
          </w:p>
        </w:tc>
        <w:tc>
          <w:tcPr>
            <w:tcW w:w="3360" w:type="dxa"/>
          </w:tcPr>
          <w:p w14:paraId="3085CCA0" w14:textId="77777777" w:rsidR="00450FA1" w:rsidRDefault="00450FA1"/>
        </w:tc>
      </w:tr>
      <w:tr w:rsidR="00775B75" w:rsidRPr="00BE607C" w14:paraId="005455D1" w14:textId="77777777">
        <w:trPr>
          <w:jc w:val="center"/>
        </w:trPr>
        <w:tc>
          <w:tcPr>
            <w:tcW w:w="3360" w:type="dxa"/>
          </w:tcPr>
          <w:p w14:paraId="7F2F7AB5" w14:textId="77777777" w:rsidR="00450FA1" w:rsidRDefault="00000000">
            <w:r>
              <w:rPr>
                <w:rFonts w:ascii="Times New Roman" w:hAnsi="Times New Roman"/>
                <w:sz w:val="20"/>
              </w:rPr>
              <w:t>2520030424</w:t>
            </w:r>
          </w:p>
        </w:tc>
        <w:tc>
          <w:tcPr>
            <w:tcW w:w="3360" w:type="dxa"/>
          </w:tcPr>
          <w:p w14:paraId="5B836957" w14:textId="77777777" w:rsidR="00450FA1" w:rsidRDefault="00000000">
            <w:r>
              <w:rPr>
                <w:rFonts w:ascii="Times New Roman" w:hAnsi="Times New Roman"/>
                <w:sz w:val="20"/>
              </w:rPr>
              <w:t>Revanth Reddy</w:t>
            </w:r>
          </w:p>
        </w:tc>
        <w:tc>
          <w:tcPr>
            <w:tcW w:w="3360" w:type="dxa"/>
          </w:tcPr>
          <w:p w14:paraId="5B6D048C" w14:textId="77777777" w:rsidR="00450FA1" w:rsidRDefault="00450FA1"/>
        </w:tc>
      </w:tr>
      <w:tr w:rsidR="00775B75" w:rsidRPr="00BE607C" w14:paraId="105ECEA8" w14:textId="77777777">
        <w:trPr>
          <w:jc w:val="center"/>
        </w:trPr>
        <w:tc>
          <w:tcPr>
            <w:tcW w:w="3360" w:type="dxa"/>
          </w:tcPr>
          <w:p w14:paraId="3E6CD611" w14:textId="77777777" w:rsidR="00450FA1" w:rsidRDefault="00000000">
            <w:r>
              <w:rPr>
                <w:rFonts w:ascii="Times New Roman" w:hAnsi="Times New Roman"/>
                <w:sz w:val="20"/>
              </w:rPr>
              <w:t>2520039623</w:t>
            </w:r>
          </w:p>
        </w:tc>
        <w:tc>
          <w:tcPr>
            <w:tcW w:w="3360" w:type="dxa"/>
          </w:tcPr>
          <w:p w14:paraId="705D2B48" w14:textId="77777777" w:rsidR="00450FA1" w:rsidRDefault="00000000">
            <w:r>
              <w:rPr>
                <w:rFonts w:ascii="Times New Roman" w:hAnsi="Times New Roman"/>
                <w:sz w:val="20"/>
              </w:rPr>
              <w:t>Advik</w:t>
            </w:r>
          </w:p>
        </w:tc>
        <w:tc>
          <w:tcPr>
            <w:tcW w:w="3360" w:type="dxa"/>
          </w:tcPr>
          <w:p w14:paraId="415260F8" w14:textId="77777777" w:rsidR="00450FA1" w:rsidRDefault="00450FA1"/>
        </w:tc>
      </w:tr>
    </w:tbl>
    <w:p w14:paraId="013AA6F8" w14:textId="77777777" w:rsidR="00B34567" w:rsidRDefault="00B34567">
      <w:pPr>
        <w:rPr>
          <w:rFonts w:ascii="Times New Roman" w:hAnsi="Times New Roman" w:cs="Times New Roman"/>
          <w:b/>
          <w:sz w:val="24"/>
        </w:rPr>
      </w:pPr>
      <w:r>
        <w:rPr>
          <w:rFonts w:ascii="Times New Roman" w:hAnsi="Times New Roman" w:cs="Times New Roman"/>
          <w:b/>
          <w:sz w:val="24"/>
        </w:rPr>
        <w:t xml:space="preserve"> </w:t>
      </w:r>
    </w:p>
    <w:p w14:paraId="1FBE1B40" w14:textId="7CDB3985"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30E21308" w14:textId="77777777" w:rsidR="00775B75" w:rsidRPr="00BE607C" w:rsidRDefault="00000000">
      <w:pPr>
        <w:rPr>
          <w:rFonts w:ascii="Times New Roman" w:hAnsi="Times New Roman" w:cs="Times New Roman"/>
        </w:rPr>
      </w:pPr>
      <w:r>
        <w:rPr>
          <w:rFonts w:ascii="Times New Roman" w:hAnsi="Times New Roman"/>
          <w:sz w:val="22"/>
        </w:rPr>
        <w:t>This project develops a Linux-based System Call Demonstration and Monitoring System to help students understand how user-space applications request services from the Linux kernel. The program demonstrates file operations using open(), read(), write(), and close(), and process management using fork(), exec(), and wait()/waitpid(). It checks system-call return values and uses errno to report meaningful errors. The program is executed under strace so students can observe the system calls generated during file and process operations. The demonstration highlights the boundary between user-space application code and kernel services and shows how common operating-system services are accessed through system calls. The expected outcome is a simple, practical C program that produces clear output and can be traced with strace, enabling students to connect source-code operations with the corresponding Linux kernel interactions.</w:t>
      </w:r>
    </w:p>
    <w:p w14:paraId="6C00DE9D" w14:textId="0B1F0691" w:rsidR="00775B75" w:rsidRPr="00BE607C" w:rsidRDefault="00000000">
      <w:pPr>
        <w:rPr>
          <w:rFonts w:ascii="Times New Roman" w:hAnsi="Times New Roman" w:cs="Times New Roman"/>
        </w:rPr>
      </w:pPr>
      <w:r w:rsidRPr="00BE607C">
        <w:rPr>
          <w:rFonts w:ascii="Times New Roman" w:hAnsi="Times New Roman" w:cs="Times New Roman"/>
          <w:sz w:val="22"/>
        </w:rPr>
        <w:t>___________________________________________________________________________________________</w:t>
      </w:r>
    </w:p>
    <w:p w14:paraId="78691C8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68FBDD39" w14:textId="77777777" w:rsidR="00775B75" w:rsidRDefault="00000000">
      <w:pPr>
        <w:rPr>
          <w:rFonts w:ascii="Times New Roman" w:hAnsi="Times New Roman"/>
          <w:sz w:val="22"/>
        </w:rPr>
      </w:pPr>
      <w:r>
        <w:rPr>
          <w:rFonts w:ascii="Times New Roman" w:hAnsi="Times New Roman"/>
          <w:sz w:val="22"/>
        </w:rPr>
        <w:t xml:space="preserve">Students often learn system calls theoretically but have limited visibility into what happens when a user program requests services from the Linux kernel. This project addresses that gap by providing a practical C program that performs file and process operations through Linux system calls and then traces those calls using strace. It is directly relevant to Operating Systems and Systems Programming because it demonstrates file descriptors, process creation, program execution, process synchronization, return-value checking, and error handling with </w:t>
      </w:r>
      <w:proofErr w:type="spellStart"/>
      <w:r>
        <w:rPr>
          <w:rFonts w:ascii="Times New Roman" w:hAnsi="Times New Roman"/>
          <w:sz w:val="22"/>
        </w:rPr>
        <w:t>errno</w:t>
      </w:r>
      <w:proofErr w:type="spellEnd"/>
      <w:r>
        <w:rPr>
          <w:rFonts w:ascii="Times New Roman" w:hAnsi="Times New Roman"/>
          <w:sz w:val="22"/>
        </w:rPr>
        <w:t>.</w:t>
      </w:r>
    </w:p>
    <w:p w14:paraId="27E48817" w14:textId="77777777" w:rsidR="00B34567" w:rsidRPr="00BE607C" w:rsidRDefault="00B34567">
      <w:pPr>
        <w:rPr>
          <w:rFonts w:ascii="Times New Roman" w:hAnsi="Times New Roman" w:cs="Times New Roman"/>
        </w:rPr>
      </w:pPr>
    </w:p>
    <w:p w14:paraId="2162C88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3. Objectives</w:t>
      </w:r>
    </w:p>
    <w:p w14:paraId="76DBAD76" w14:textId="77777777" w:rsidR="00B34567" w:rsidRPr="00B34567" w:rsidRDefault="00B34567" w:rsidP="00B34567">
      <w:pPr>
        <w:rPr>
          <w:rFonts w:ascii="Times New Roman" w:hAnsi="Times New Roman" w:cs="Times New Roman"/>
          <w:sz w:val="22"/>
          <w:lang w:val="en-IN"/>
        </w:rPr>
      </w:pPr>
      <w:proofErr w:type="gramStart"/>
      <w:r w:rsidRPr="00B34567">
        <w:rPr>
          <w:rFonts w:ascii="Times New Roman" w:hAnsi="Times New Roman" w:cs="Times New Roman"/>
          <w:sz w:val="22"/>
          <w:lang w:val="en-IN"/>
        </w:rPr>
        <w:t xml:space="preserve">  </w:t>
      </w:r>
      <w:r w:rsidRPr="00B34567">
        <w:rPr>
          <w:rFonts w:ascii="Times New Roman" w:hAnsi="Times New Roman" w:cs="Times New Roman"/>
          <w:b/>
          <w:bCs/>
          <w:sz w:val="22"/>
          <w:lang w:val="en-IN"/>
        </w:rPr>
        <w:t>To</w:t>
      </w:r>
      <w:proofErr w:type="gramEnd"/>
      <w:r w:rsidRPr="00B34567">
        <w:rPr>
          <w:rFonts w:ascii="Times New Roman" w:hAnsi="Times New Roman" w:cs="Times New Roman"/>
          <w:b/>
          <w:bCs/>
          <w:sz w:val="22"/>
          <w:lang w:val="en-IN"/>
        </w:rPr>
        <w:t xml:space="preserve"> </w:t>
      </w:r>
      <w:r w:rsidRPr="00B34567">
        <w:rPr>
          <w:rFonts w:ascii="Times New Roman" w:hAnsi="Times New Roman" w:cs="Times New Roman"/>
          <w:sz w:val="22"/>
          <w:lang w:val="en-IN"/>
        </w:rPr>
        <w:t>demonstrate</w:t>
      </w:r>
      <w:r w:rsidRPr="00B34567">
        <w:rPr>
          <w:rFonts w:ascii="Times New Roman" w:hAnsi="Times New Roman" w:cs="Times New Roman"/>
          <w:b/>
          <w:bCs/>
          <w:sz w:val="22"/>
          <w:lang w:val="en-IN"/>
        </w:rPr>
        <w:t xml:space="preserve"> file operations</w:t>
      </w:r>
      <w:r w:rsidRPr="00B34567">
        <w:rPr>
          <w:rFonts w:ascii="Times New Roman" w:hAnsi="Times New Roman" w:cs="Times New Roman"/>
          <w:sz w:val="22"/>
          <w:lang w:val="en-IN"/>
        </w:rPr>
        <w:t xml:space="preserve"> using Linux system calls such as </w:t>
      </w:r>
      <w:proofErr w:type="gramStart"/>
      <w:r w:rsidRPr="00B34567">
        <w:rPr>
          <w:rFonts w:ascii="Times New Roman" w:hAnsi="Times New Roman" w:cs="Times New Roman"/>
          <w:sz w:val="22"/>
          <w:lang w:val="en-IN"/>
        </w:rPr>
        <w:t>open(</w:t>
      </w:r>
      <w:proofErr w:type="gramEnd"/>
      <w:r w:rsidRPr="00B34567">
        <w:rPr>
          <w:rFonts w:ascii="Times New Roman" w:hAnsi="Times New Roman" w:cs="Times New Roman"/>
          <w:sz w:val="22"/>
          <w:lang w:val="en-IN"/>
        </w:rPr>
        <w:t xml:space="preserve">), </w:t>
      </w:r>
      <w:proofErr w:type="gramStart"/>
      <w:r w:rsidRPr="00B34567">
        <w:rPr>
          <w:rFonts w:ascii="Times New Roman" w:hAnsi="Times New Roman" w:cs="Times New Roman"/>
          <w:sz w:val="22"/>
          <w:lang w:val="en-IN"/>
        </w:rPr>
        <w:t>read(</w:t>
      </w:r>
      <w:proofErr w:type="gramEnd"/>
      <w:r w:rsidRPr="00B34567">
        <w:rPr>
          <w:rFonts w:ascii="Times New Roman" w:hAnsi="Times New Roman" w:cs="Times New Roman"/>
          <w:sz w:val="22"/>
          <w:lang w:val="en-IN"/>
        </w:rPr>
        <w:t xml:space="preserve">), </w:t>
      </w:r>
      <w:proofErr w:type="gramStart"/>
      <w:r w:rsidRPr="00B34567">
        <w:rPr>
          <w:rFonts w:ascii="Times New Roman" w:hAnsi="Times New Roman" w:cs="Times New Roman"/>
          <w:sz w:val="22"/>
          <w:lang w:val="en-IN"/>
        </w:rPr>
        <w:t>write(</w:t>
      </w:r>
      <w:proofErr w:type="gramEnd"/>
      <w:r w:rsidRPr="00B34567">
        <w:rPr>
          <w:rFonts w:ascii="Times New Roman" w:hAnsi="Times New Roman" w:cs="Times New Roman"/>
          <w:sz w:val="22"/>
          <w:lang w:val="en-IN"/>
        </w:rPr>
        <w:t xml:space="preserve">), and </w:t>
      </w:r>
      <w:proofErr w:type="gramStart"/>
      <w:r w:rsidRPr="00B34567">
        <w:rPr>
          <w:rFonts w:ascii="Times New Roman" w:hAnsi="Times New Roman" w:cs="Times New Roman"/>
          <w:sz w:val="22"/>
          <w:lang w:val="en-IN"/>
        </w:rPr>
        <w:t>close(</w:t>
      </w:r>
      <w:proofErr w:type="gramEnd"/>
      <w:r w:rsidRPr="00B34567">
        <w:rPr>
          <w:rFonts w:ascii="Times New Roman" w:hAnsi="Times New Roman" w:cs="Times New Roman"/>
          <w:sz w:val="22"/>
          <w:lang w:val="en-IN"/>
        </w:rPr>
        <w:t xml:space="preserve">). </w:t>
      </w:r>
    </w:p>
    <w:p w14:paraId="649A6E11" w14:textId="77777777" w:rsidR="00B34567" w:rsidRPr="00B34567" w:rsidRDefault="00B34567" w:rsidP="00B34567">
      <w:pPr>
        <w:rPr>
          <w:rFonts w:ascii="Times New Roman" w:hAnsi="Times New Roman" w:cs="Times New Roman"/>
          <w:sz w:val="22"/>
          <w:lang w:val="en-IN"/>
        </w:rPr>
      </w:pPr>
      <w:proofErr w:type="gramStart"/>
      <w:r w:rsidRPr="00B34567">
        <w:rPr>
          <w:rFonts w:ascii="Times New Roman" w:hAnsi="Times New Roman" w:cs="Times New Roman"/>
          <w:sz w:val="22"/>
          <w:lang w:val="en-IN"/>
        </w:rPr>
        <w:t xml:space="preserve">  </w:t>
      </w:r>
      <w:r w:rsidRPr="00B34567">
        <w:rPr>
          <w:rFonts w:ascii="Times New Roman" w:hAnsi="Times New Roman" w:cs="Times New Roman"/>
          <w:b/>
          <w:bCs/>
          <w:sz w:val="22"/>
          <w:lang w:val="en-IN"/>
        </w:rPr>
        <w:t>To</w:t>
      </w:r>
      <w:proofErr w:type="gramEnd"/>
      <w:r w:rsidRPr="00B34567">
        <w:rPr>
          <w:rFonts w:ascii="Times New Roman" w:hAnsi="Times New Roman" w:cs="Times New Roman"/>
          <w:b/>
          <w:bCs/>
          <w:sz w:val="22"/>
          <w:lang w:val="en-IN"/>
        </w:rPr>
        <w:t xml:space="preserve"> </w:t>
      </w:r>
      <w:r w:rsidRPr="00B34567">
        <w:rPr>
          <w:rFonts w:ascii="Times New Roman" w:hAnsi="Times New Roman" w:cs="Times New Roman"/>
          <w:sz w:val="22"/>
          <w:lang w:val="en-IN"/>
        </w:rPr>
        <w:t>demonstrate</w:t>
      </w:r>
      <w:r w:rsidRPr="00B34567">
        <w:rPr>
          <w:rFonts w:ascii="Times New Roman" w:hAnsi="Times New Roman" w:cs="Times New Roman"/>
          <w:b/>
          <w:bCs/>
          <w:sz w:val="22"/>
          <w:lang w:val="en-IN"/>
        </w:rPr>
        <w:t xml:space="preserve"> process management</w:t>
      </w:r>
      <w:r w:rsidRPr="00B34567">
        <w:rPr>
          <w:rFonts w:ascii="Times New Roman" w:hAnsi="Times New Roman" w:cs="Times New Roman"/>
          <w:sz w:val="22"/>
          <w:lang w:val="en-IN"/>
        </w:rPr>
        <w:t xml:space="preserve"> using </w:t>
      </w:r>
      <w:proofErr w:type="gramStart"/>
      <w:r w:rsidRPr="00B34567">
        <w:rPr>
          <w:rFonts w:ascii="Times New Roman" w:hAnsi="Times New Roman" w:cs="Times New Roman"/>
          <w:sz w:val="22"/>
          <w:lang w:val="en-IN"/>
        </w:rPr>
        <w:t>fork(</w:t>
      </w:r>
      <w:proofErr w:type="gramEnd"/>
      <w:r w:rsidRPr="00B34567">
        <w:rPr>
          <w:rFonts w:ascii="Times New Roman" w:hAnsi="Times New Roman" w:cs="Times New Roman"/>
          <w:sz w:val="22"/>
          <w:lang w:val="en-IN"/>
        </w:rPr>
        <w:t xml:space="preserve">) for process creation and </w:t>
      </w:r>
      <w:proofErr w:type="gramStart"/>
      <w:r w:rsidRPr="00B34567">
        <w:rPr>
          <w:rFonts w:ascii="Times New Roman" w:hAnsi="Times New Roman" w:cs="Times New Roman"/>
          <w:sz w:val="22"/>
          <w:lang w:val="en-IN"/>
        </w:rPr>
        <w:t>exec(</w:t>
      </w:r>
      <w:proofErr w:type="gramEnd"/>
      <w:r w:rsidRPr="00B34567">
        <w:rPr>
          <w:rFonts w:ascii="Times New Roman" w:hAnsi="Times New Roman" w:cs="Times New Roman"/>
          <w:sz w:val="22"/>
          <w:lang w:val="en-IN"/>
        </w:rPr>
        <w:t xml:space="preserve">) for executing another program. </w:t>
      </w:r>
    </w:p>
    <w:p w14:paraId="137D7917" w14:textId="77777777" w:rsidR="00B34567" w:rsidRPr="00B34567" w:rsidRDefault="00B34567" w:rsidP="00B34567">
      <w:pPr>
        <w:rPr>
          <w:rFonts w:ascii="Times New Roman" w:hAnsi="Times New Roman" w:cs="Times New Roman"/>
          <w:sz w:val="22"/>
          <w:lang w:val="en-IN"/>
        </w:rPr>
      </w:pPr>
      <w:proofErr w:type="gramStart"/>
      <w:r w:rsidRPr="00B34567">
        <w:rPr>
          <w:rFonts w:ascii="Times New Roman" w:hAnsi="Times New Roman" w:cs="Times New Roman"/>
          <w:sz w:val="22"/>
          <w:lang w:val="en-IN"/>
        </w:rPr>
        <w:t xml:space="preserve">  </w:t>
      </w:r>
      <w:r w:rsidRPr="00B34567">
        <w:rPr>
          <w:rFonts w:ascii="Times New Roman" w:hAnsi="Times New Roman" w:cs="Times New Roman"/>
          <w:b/>
          <w:bCs/>
          <w:sz w:val="22"/>
          <w:lang w:val="en-IN"/>
        </w:rPr>
        <w:t>To</w:t>
      </w:r>
      <w:proofErr w:type="gramEnd"/>
      <w:r w:rsidRPr="00B34567">
        <w:rPr>
          <w:rFonts w:ascii="Times New Roman" w:hAnsi="Times New Roman" w:cs="Times New Roman"/>
          <w:b/>
          <w:bCs/>
          <w:sz w:val="22"/>
          <w:lang w:val="en-IN"/>
        </w:rPr>
        <w:t xml:space="preserve"> implement process synchronization</w:t>
      </w:r>
      <w:r w:rsidRPr="00B34567">
        <w:rPr>
          <w:rFonts w:ascii="Times New Roman" w:hAnsi="Times New Roman" w:cs="Times New Roman"/>
          <w:sz w:val="22"/>
          <w:lang w:val="en-IN"/>
        </w:rPr>
        <w:t xml:space="preserve"> using </w:t>
      </w:r>
      <w:proofErr w:type="gramStart"/>
      <w:r w:rsidRPr="00B34567">
        <w:rPr>
          <w:rFonts w:ascii="Times New Roman" w:hAnsi="Times New Roman" w:cs="Times New Roman"/>
          <w:sz w:val="22"/>
          <w:lang w:val="en-IN"/>
        </w:rPr>
        <w:t>wait(</w:t>
      </w:r>
      <w:proofErr w:type="gramEnd"/>
      <w:r w:rsidRPr="00B34567">
        <w:rPr>
          <w:rFonts w:ascii="Times New Roman" w:hAnsi="Times New Roman" w:cs="Times New Roman"/>
          <w:sz w:val="22"/>
          <w:lang w:val="en-IN"/>
        </w:rPr>
        <w:t xml:space="preserve">) or </w:t>
      </w:r>
      <w:proofErr w:type="spellStart"/>
      <w:proofErr w:type="gramStart"/>
      <w:r w:rsidRPr="00B34567">
        <w:rPr>
          <w:rFonts w:ascii="Times New Roman" w:hAnsi="Times New Roman" w:cs="Times New Roman"/>
          <w:sz w:val="22"/>
          <w:lang w:val="en-IN"/>
        </w:rPr>
        <w:t>waitpid</w:t>
      </w:r>
      <w:proofErr w:type="spellEnd"/>
      <w:r w:rsidRPr="00B34567">
        <w:rPr>
          <w:rFonts w:ascii="Times New Roman" w:hAnsi="Times New Roman" w:cs="Times New Roman"/>
          <w:sz w:val="22"/>
          <w:lang w:val="en-IN"/>
        </w:rPr>
        <w:t>(</w:t>
      </w:r>
      <w:proofErr w:type="gramEnd"/>
      <w:r w:rsidRPr="00B34567">
        <w:rPr>
          <w:rFonts w:ascii="Times New Roman" w:hAnsi="Times New Roman" w:cs="Times New Roman"/>
          <w:sz w:val="22"/>
          <w:lang w:val="en-IN"/>
        </w:rPr>
        <w:t xml:space="preserve">) and understand parent-child process execution. </w:t>
      </w:r>
    </w:p>
    <w:p w14:paraId="4F9B24F2" w14:textId="77777777" w:rsidR="00B34567" w:rsidRPr="00B34567" w:rsidRDefault="00B34567" w:rsidP="00B34567">
      <w:pPr>
        <w:rPr>
          <w:rFonts w:ascii="Times New Roman" w:hAnsi="Times New Roman" w:cs="Times New Roman"/>
          <w:sz w:val="22"/>
          <w:lang w:val="en-IN"/>
        </w:rPr>
      </w:pPr>
      <w:proofErr w:type="gramStart"/>
      <w:r w:rsidRPr="00B34567">
        <w:rPr>
          <w:rFonts w:ascii="Times New Roman" w:hAnsi="Times New Roman" w:cs="Times New Roman"/>
          <w:sz w:val="22"/>
          <w:lang w:val="en-IN"/>
        </w:rPr>
        <w:t xml:space="preserve">  </w:t>
      </w:r>
      <w:r w:rsidRPr="00B34567">
        <w:rPr>
          <w:rFonts w:ascii="Times New Roman" w:hAnsi="Times New Roman" w:cs="Times New Roman"/>
          <w:b/>
          <w:bCs/>
          <w:sz w:val="22"/>
          <w:lang w:val="en-IN"/>
        </w:rPr>
        <w:t>To</w:t>
      </w:r>
      <w:proofErr w:type="gramEnd"/>
      <w:r w:rsidRPr="00B34567">
        <w:rPr>
          <w:rFonts w:ascii="Times New Roman" w:hAnsi="Times New Roman" w:cs="Times New Roman"/>
          <w:b/>
          <w:bCs/>
          <w:sz w:val="22"/>
          <w:lang w:val="en-IN"/>
        </w:rPr>
        <w:t xml:space="preserve"> handle system-call errors</w:t>
      </w:r>
      <w:r w:rsidRPr="00B34567">
        <w:rPr>
          <w:rFonts w:ascii="Times New Roman" w:hAnsi="Times New Roman" w:cs="Times New Roman"/>
          <w:sz w:val="22"/>
          <w:lang w:val="en-IN"/>
        </w:rPr>
        <w:t xml:space="preserve"> by checking return values and using </w:t>
      </w:r>
      <w:proofErr w:type="spellStart"/>
      <w:r w:rsidRPr="00B34567">
        <w:rPr>
          <w:rFonts w:ascii="Times New Roman" w:hAnsi="Times New Roman" w:cs="Times New Roman"/>
          <w:sz w:val="22"/>
          <w:lang w:val="en-IN"/>
        </w:rPr>
        <w:t>errno</w:t>
      </w:r>
      <w:proofErr w:type="spellEnd"/>
      <w:r w:rsidRPr="00B34567">
        <w:rPr>
          <w:rFonts w:ascii="Times New Roman" w:hAnsi="Times New Roman" w:cs="Times New Roman"/>
          <w:sz w:val="22"/>
          <w:lang w:val="en-IN"/>
        </w:rPr>
        <w:t xml:space="preserve"> to identify and report errors. </w:t>
      </w:r>
    </w:p>
    <w:p w14:paraId="4AA789F3" w14:textId="2D39768B" w:rsidR="00775B75" w:rsidRPr="00BE607C" w:rsidRDefault="00B34567" w:rsidP="00B34567">
      <w:pPr>
        <w:rPr>
          <w:rFonts w:ascii="Times New Roman" w:hAnsi="Times New Roman" w:cs="Times New Roman"/>
        </w:rPr>
      </w:pPr>
      <w:proofErr w:type="gramStart"/>
      <w:r w:rsidRPr="00B34567">
        <w:rPr>
          <w:rFonts w:ascii="Times New Roman" w:hAnsi="Times New Roman" w:cs="Times New Roman"/>
          <w:sz w:val="22"/>
          <w:lang w:val="en-IN"/>
        </w:rPr>
        <w:t xml:space="preserve">  </w:t>
      </w:r>
      <w:r w:rsidRPr="00B34567">
        <w:rPr>
          <w:rFonts w:ascii="Times New Roman" w:hAnsi="Times New Roman" w:cs="Times New Roman"/>
          <w:b/>
          <w:bCs/>
          <w:sz w:val="22"/>
          <w:lang w:val="en-IN"/>
        </w:rPr>
        <w:t>To</w:t>
      </w:r>
      <w:proofErr w:type="gramEnd"/>
      <w:r w:rsidRPr="00B34567">
        <w:rPr>
          <w:rFonts w:ascii="Times New Roman" w:hAnsi="Times New Roman" w:cs="Times New Roman"/>
          <w:b/>
          <w:bCs/>
          <w:sz w:val="22"/>
          <w:lang w:val="en-IN"/>
        </w:rPr>
        <w:t xml:space="preserve"> trace and monitor system calls</w:t>
      </w:r>
      <w:r w:rsidRPr="00B34567">
        <w:rPr>
          <w:rFonts w:ascii="Times New Roman" w:hAnsi="Times New Roman" w:cs="Times New Roman"/>
          <w:sz w:val="22"/>
          <w:lang w:val="en-IN"/>
        </w:rPr>
        <w:t xml:space="preserve"> using </w:t>
      </w:r>
      <w:proofErr w:type="spellStart"/>
      <w:r w:rsidRPr="00B34567">
        <w:rPr>
          <w:rFonts w:ascii="Times New Roman" w:hAnsi="Times New Roman" w:cs="Times New Roman"/>
          <w:sz w:val="22"/>
          <w:lang w:val="en-IN"/>
        </w:rPr>
        <w:t>strace</w:t>
      </w:r>
      <w:proofErr w:type="spellEnd"/>
      <w:r w:rsidRPr="00B34567">
        <w:rPr>
          <w:rFonts w:ascii="Times New Roman" w:hAnsi="Times New Roman" w:cs="Times New Roman"/>
          <w:sz w:val="22"/>
          <w:lang w:val="en-IN"/>
        </w:rPr>
        <w:t xml:space="preserve"> and understand the interaction between user-space applications and Linux kernel services.</w:t>
      </w:r>
    </w:p>
    <w:p w14:paraId="7308073C" w14:textId="77777777" w:rsidR="00B34567" w:rsidRDefault="00B34567" w:rsidP="00B34567">
      <w:pPr>
        <w:rPr>
          <w:rFonts w:ascii="Times New Roman" w:hAnsi="Times New Roman" w:cs="Times New Roman"/>
          <w:b/>
          <w:bCs/>
          <w:sz w:val="24"/>
          <w:lang w:val="en-IN"/>
        </w:rPr>
      </w:pPr>
    </w:p>
    <w:p w14:paraId="4B31EC4A" w14:textId="1E3F074E" w:rsidR="00B34567" w:rsidRPr="00B34567" w:rsidRDefault="00B34567" w:rsidP="00B34567">
      <w:pPr>
        <w:rPr>
          <w:rFonts w:ascii="Times New Roman" w:hAnsi="Times New Roman" w:cs="Times New Roman"/>
          <w:b/>
          <w:bCs/>
          <w:sz w:val="24"/>
          <w:lang w:val="en-IN"/>
        </w:rPr>
      </w:pPr>
      <w:r w:rsidRPr="00B34567">
        <w:rPr>
          <w:rFonts w:ascii="Times New Roman" w:hAnsi="Times New Roman" w:cs="Times New Roman"/>
          <w:b/>
          <w:bCs/>
          <w:sz w:val="24"/>
          <w:lang w:val="en-IN"/>
        </w:rPr>
        <w:t>4. Proposed Methodology</w:t>
      </w:r>
    </w:p>
    <w:p w14:paraId="5542B8A2" w14:textId="77777777" w:rsidR="00B34567" w:rsidRPr="00B34567" w:rsidRDefault="00B34567" w:rsidP="00B34567">
      <w:pPr>
        <w:rPr>
          <w:rFonts w:ascii="Times New Roman" w:hAnsi="Times New Roman" w:cs="Times New Roman"/>
          <w:bCs/>
          <w:sz w:val="24"/>
          <w:lang w:val="en-IN"/>
        </w:rPr>
      </w:pPr>
      <w:r w:rsidRPr="00B34567">
        <w:rPr>
          <w:rFonts w:ascii="Times New Roman" w:hAnsi="Times New Roman" w:cs="Times New Roman"/>
          <w:bCs/>
          <w:sz w:val="24"/>
          <w:lang w:val="en-IN"/>
        </w:rPr>
        <w:t xml:space="preserve">The project will be implemented as a C program in a Linux/Ubuntu environment. First, the program will create or open a file using </w:t>
      </w:r>
      <w:proofErr w:type="gramStart"/>
      <w:r w:rsidRPr="00B34567">
        <w:rPr>
          <w:rFonts w:ascii="Times New Roman" w:hAnsi="Times New Roman" w:cs="Times New Roman"/>
          <w:bCs/>
          <w:sz w:val="24"/>
          <w:lang w:val="en-IN"/>
        </w:rPr>
        <w:t>open(</w:t>
      </w:r>
      <w:proofErr w:type="gramEnd"/>
      <w:r w:rsidRPr="00B34567">
        <w:rPr>
          <w:rFonts w:ascii="Times New Roman" w:hAnsi="Times New Roman" w:cs="Times New Roman"/>
          <w:bCs/>
          <w:sz w:val="24"/>
          <w:lang w:val="en-IN"/>
        </w:rPr>
        <w:t xml:space="preserve">), write data using </w:t>
      </w:r>
      <w:proofErr w:type="gramStart"/>
      <w:r w:rsidRPr="00B34567">
        <w:rPr>
          <w:rFonts w:ascii="Times New Roman" w:hAnsi="Times New Roman" w:cs="Times New Roman"/>
          <w:bCs/>
          <w:sz w:val="24"/>
          <w:lang w:val="en-IN"/>
        </w:rPr>
        <w:t>write(</w:t>
      </w:r>
      <w:proofErr w:type="gramEnd"/>
      <w:r w:rsidRPr="00B34567">
        <w:rPr>
          <w:rFonts w:ascii="Times New Roman" w:hAnsi="Times New Roman" w:cs="Times New Roman"/>
          <w:bCs/>
          <w:sz w:val="24"/>
          <w:lang w:val="en-IN"/>
        </w:rPr>
        <w:t xml:space="preserve">), read the data using </w:t>
      </w:r>
      <w:proofErr w:type="gramStart"/>
      <w:r w:rsidRPr="00B34567">
        <w:rPr>
          <w:rFonts w:ascii="Times New Roman" w:hAnsi="Times New Roman" w:cs="Times New Roman"/>
          <w:bCs/>
          <w:sz w:val="24"/>
          <w:lang w:val="en-IN"/>
        </w:rPr>
        <w:t>read(</w:t>
      </w:r>
      <w:proofErr w:type="gramEnd"/>
      <w:r w:rsidRPr="00B34567">
        <w:rPr>
          <w:rFonts w:ascii="Times New Roman" w:hAnsi="Times New Roman" w:cs="Times New Roman"/>
          <w:bCs/>
          <w:sz w:val="24"/>
          <w:lang w:val="en-IN"/>
        </w:rPr>
        <w:t xml:space="preserve">), and close the file using </w:t>
      </w:r>
      <w:proofErr w:type="gramStart"/>
      <w:r w:rsidRPr="00B34567">
        <w:rPr>
          <w:rFonts w:ascii="Times New Roman" w:hAnsi="Times New Roman" w:cs="Times New Roman"/>
          <w:bCs/>
          <w:sz w:val="24"/>
          <w:lang w:val="en-IN"/>
        </w:rPr>
        <w:t>close(</w:t>
      </w:r>
      <w:proofErr w:type="gramEnd"/>
      <w:r w:rsidRPr="00B34567">
        <w:rPr>
          <w:rFonts w:ascii="Times New Roman" w:hAnsi="Times New Roman" w:cs="Times New Roman"/>
          <w:bCs/>
          <w:sz w:val="24"/>
          <w:lang w:val="en-IN"/>
        </w:rPr>
        <w:t xml:space="preserve">). The program will check the return values of each system call and use </w:t>
      </w:r>
      <w:proofErr w:type="spellStart"/>
      <w:r w:rsidRPr="00B34567">
        <w:rPr>
          <w:rFonts w:ascii="Times New Roman" w:hAnsi="Times New Roman" w:cs="Times New Roman"/>
          <w:bCs/>
          <w:sz w:val="24"/>
          <w:lang w:val="en-IN"/>
        </w:rPr>
        <w:t>errno</w:t>
      </w:r>
      <w:proofErr w:type="spellEnd"/>
      <w:r w:rsidRPr="00B34567">
        <w:rPr>
          <w:rFonts w:ascii="Times New Roman" w:hAnsi="Times New Roman" w:cs="Times New Roman"/>
          <w:bCs/>
          <w:sz w:val="24"/>
          <w:lang w:val="en-IN"/>
        </w:rPr>
        <w:t xml:space="preserve"> for error handling.</w:t>
      </w:r>
    </w:p>
    <w:p w14:paraId="7BB21250" w14:textId="77777777" w:rsidR="00B34567" w:rsidRPr="00B34567" w:rsidRDefault="00B34567" w:rsidP="00B34567">
      <w:pPr>
        <w:rPr>
          <w:rFonts w:ascii="Times New Roman" w:hAnsi="Times New Roman" w:cs="Times New Roman"/>
          <w:bCs/>
          <w:sz w:val="24"/>
          <w:lang w:val="en-IN"/>
        </w:rPr>
      </w:pPr>
      <w:r w:rsidRPr="00B34567">
        <w:rPr>
          <w:rFonts w:ascii="Times New Roman" w:hAnsi="Times New Roman" w:cs="Times New Roman"/>
          <w:bCs/>
          <w:sz w:val="24"/>
          <w:lang w:val="en-IN"/>
        </w:rPr>
        <w:t xml:space="preserve">Next, </w:t>
      </w:r>
      <w:proofErr w:type="gramStart"/>
      <w:r w:rsidRPr="00B34567">
        <w:rPr>
          <w:rFonts w:ascii="Times New Roman" w:hAnsi="Times New Roman" w:cs="Times New Roman"/>
          <w:bCs/>
          <w:sz w:val="24"/>
          <w:lang w:val="en-IN"/>
        </w:rPr>
        <w:t>fork(</w:t>
      </w:r>
      <w:proofErr w:type="gramEnd"/>
      <w:r w:rsidRPr="00B34567">
        <w:rPr>
          <w:rFonts w:ascii="Times New Roman" w:hAnsi="Times New Roman" w:cs="Times New Roman"/>
          <w:bCs/>
          <w:sz w:val="24"/>
          <w:lang w:val="en-IN"/>
        </w:rPr>
        <w:t xml:space="preserve">) will be used to create a child process. The child process will use </w:t>
      </w:r>
      <w:proofErr w:type="gramStart"/>
      <w:r w:rsidRPr="00B34567">
        <w:rPr>
          <w:rFonts w:ascii="Times New Roman" w:hAnsi="Times New Roman" w:cs="Times New Roman"/>
          <w:bCs/>
          <w:sz w:val="24"/>
          <w:lang w:val="en-IN"/>
        </w:rPr>
        <w:t>exec(</w:t>
      </w:r>
      <w:proofErr w:type="gramEnd"/>
      <w:r w:rsidRPr="00B34567">
        <w:rPr>
          <w:rFonts w:ascii="Times New Roman" w:hAnsi="Times New Roman" w:cs="Times New Roman"/>
          <w:bCs/>
          <w:sz w:val="24"/>
          <w:lang w:val="en-IN"/>
        </w:rPr>
        <w:t xml:space="preserve">) to execute another program, while the parent process will use </w:t>
      </w:r>
      <w:proofErr w:type="gramStart"/>
      <w:r w:rsidRPr="00B34567">
        <w:rPr>
          <w:rFonts w:ascii="Times New Roman" w:hAnsi="Times New Roman" w:cs="Times New Roman"/>
          <w:bCs/>
          <w:sz w:val="24"/>
          <w:lang w:val="en-IN"/>
        </w:rPr>
        <w:t>wait(</w:t>
      </w:r>
      <w:proofErr w:type="gramEnd"/>
      <w:r w:rsidRPr="00B34567">
        <w:rPr>
          <w:rFonts w:ascii="Times New Roman" w:hAnsi="Times New Roman" w:cs="Times New Roman"/>
          <w:bCs/>
          <w:sz w:val="24"/>
          <w:lang w:val="en-IN"/>
        </w:rPr>
        <w:t xml:space="preserve">) or </w:t>
      </w:r>
      <w:proofErr w:type="spellStart"/>
      <w:proofErr w:type="gramStart"/>
      <w:r w:rsidRPr="00B34567">
        <w:rPr>
          <w:rFonts w:ascii="Times New Roman" w:hAnsi="Times New Roman" w:cs="Times New Roman"/>
          <w:bCs/>
          <w:sz w:val="24"/>
          <w:lang w:val="en-IN"/>
        </w:rPr>
        <w:t>waitpid</w:t>
      </w:r>
      <w:proofErr w:type="spellEnd"/>
      <w:r w:rsidRPr="00B34567">
        <w:rPr>
          <w:rFonts w:ascii="Times New Roman" w:hAnsi="Times New Roman" w:cs="Times New Roman"/>
          <w:bCs/>
          <w:sz w:val="24"/>
          <w:lang w:val="en-IN"/>
        </w:rPr>
        <w:t>(</w:t>
      </w:r>
      <w:proofErr w:type="gramEnd"/>
      <w:r w:rsidRPr="00B34567">
        <w:rPr>
          <w:rFonts w:ascii="Times New Roman" w:hAnsi="Times New Roman" w:cs="Times New Roman"/>
          <w:bCs/>
          <w:sz w:val="24"/>
          <w:lang w:val="en-IN"/>
        </w:rPr>
        <w:t>) to synchronize with the child.</w:t>
      </w:r>
    </w:p>
    <w:p w14:paraId="797583BD" w14:textId="77777777" w:rsidR="00B34567" w:rsidRPr="00B34567" w:rsidRDefault="00B34567" w:rsidP="00B34567">
      <w:pPr>
        <w:rPr>
          <w:rFonts w:ascii="Times New Roman" w:hAnsi="Times New Roman" w:cs="Times New Roman"/>
          <w:b/>
          <w:sz w:val="24"/>
          <w:lang w:val="en-IN"/>
        </w:rPr>
      </w:pPr>
      <w:r w:rsidRPr="00B34567">
        <w:rPr>
          <w:rFonts w:ascii="Times New Roman" w:hAnsi="Times New Roman" w:cs="Times New Roman"/>
          <w:bCs/>
          <w:sz w:val="24"/>
          <w:lang w:val="en-IN"/>
        </w:rPr>
        <w:t xml:space="preserve">Finally, the program will be executed using </w:t>
      </w:r>
      <w:proofErr w:type="spellStart"/>
      <w:r w:rsidRPr="00B34567">
        <w:rPr>
          <w:rFonts w:ascii="Times New Roman" w:hAnsi="Times New Roman" w:cs="Times New Roman"/>
          <w:bCs/>
          <w:sz w:val="24"/>
          <w:lang w:val="en-IN"/>
        </w:rPr>
        <w:t>strace</w:t>
      </w:r>
      <w:proofErr w:type="spellEnd"/>
      <w:r w:rsidRPr="00B34567">
        <w:rPr>
          <w:rFonts w:ascii="Times New Roman" w:hAnsi="Times New Roman" w:cs="Times New Roman"/>
          <w:bCs/>
          <w:sz w:val="24"/>
          <w:lang w:val="en-IN"/>
        </w:rPr>
        <w:t xml:space="preserve"> to monitor and display the system calls generated during execution. This will help students understand the transition between user-space application code and Linux kernel services</w:t>
      </w:r>
      <w:r w:rsidRPr="00B34567">
        <w:rPr>
          <w:rFonts w:ascii="Times New Roman" w:hAnsi="Times New Roman" w:cs="Times New Roman"/>
          <w:b/>
          <w:sz w:val="24"/>
          <w:lang w:val="en-IN"/>
        </w:rPr>
        <w:t>.</w:t>
      </w:r>
    </w:p>
    <w:p w14:paraId="760B6401" w14:textId="77777777" w:rsidR="00B34567" w:rsidRDefault="00B34567">
      <w:pPr>
        <w:rPr>
          <w:rFonts w:ascii="Times New Roman" w:hAnsi="Times New Roman" w:cs="Times New Roman"/>
          <w:b/>
          <w:sz w:val="24"/>
        </w:rPr>
      </w:pPr>
    </w:p>
    <w:p w14:paraId="167F6C9E" w14:textId="25D84CEA"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2A8FC29A" w14:textId="77777777">
        <w:trPr>
          <w:jc w:val="center"/>
        </w:trPr>
        <w:tc>
          <w:tcPr>
            <w:tcW w:w="5040" w:type="dxa"/>
          </w:tcPr>
          <w:p w14:paraId="3176A950" w14:textId="77777777" w:rsidR="00775B75" w:rsidRPr="00BE607C" w:rsidRDefault="00000000">
            <w:pPr>
              <w:rPr>
                <w:rFonts w:ascii="Times New Roman" w:hAnsi="Times New Roman" w:cs="Times New Roman"/>
              </w:rPr>
            </w:pPr>
            <w:r w:rsidRPr="00BE607C">
              <w:rPr>
                <w:rFonts w:ascii="Times New Roman" w:hAnsi="Times New Roman" w:cs="Times New Roman"/>
                <w:sz w:val="20"/>
              </w:rPr>
              <w:t>OS Concept / Linux API / System Call</w:t>
            </w:r>
          </w:p>
        </w:tc>
        <w:tc>
          <w:tcPr>
            <w:tcW w:w="5040" w:type="dxa"/>
          </w:tcPr>
          <w:p w14:paraId="304A3994" w14:textId="77777777" w:rsidR="00775B75" w:rsidRPr="00BE607C" w:rsidRDefault="00000000">
            <w:pPr>
              <w:rPr>
                <w:rFonts w:ascii="Times New Roman" w:hAnsi="Times New Roman" w:cs="Times New Roman"/>
              </w:rPr>
            </w:pPr>
            <w:r w:rsidRPr="00BE607C">
              <w:rPr>
                <w:rFonts w:ascii="Times New Roman" w:hAnsi="Times New Roman" w:cs="Times New Roman"/>
                <w:sz w:val="20"/>
              </w:rPr>
              <w:t>Purpose in the Project</w:t>
            </w:r>
          </w:p>
        </w:tc>
      </w:tr>
      <w:tr w:rsidR="00450FA1" w14:paraId="66AEDAAF" w14:textId="77777777">
        <w:trPr>
          <w:jc w:val="center"/>
        </w:trPr>
        <w:tc>
          <w:tcPr>
            <w:tcW w:w="5040" w:type="dxa"/>
          </w:tcPr>
          <w:p w14:paraId="67431A44" w14:textId="77777777" w:rsidR="00450FA1" w:rsidRDefault="00000000">
            <w:proofErr w:type="gramStart"/>
            <w:r>
              <w:rPr>
                <w:rFonts w:ascii="Times New Roman" w:hAnsi="Times New Roman"/>
                <w:sz w:val="20"/>
              </w:rPr>
              <w:t>open(</w:t>
            </w:r>
            <w:proofErr w:type="gramEnd"/>
            <w:r>
              <w:rPr>
                <w:rFonts w:ascii="Times New Roman" w:hAnsi="Times New Roman"/>
                <w:sz w:val="20"/>
              </w:rPr>
              <w:t>)</w:t>
            </w:r>
          </w:p>
        </w:tc>
        <w:tc>
          <w:tcPr>
            <w:tcW w:w="5040" w:type="dxa"/>
          </w:tcPr>
          <w:p w14:paraId="14539CB0" w14:textId="77777777" w:rsidR="00450FA1" w:rsidRDefault="00000000">
            <w:r>
              <w:rPr>
                <w:rFonts w:ascii="Times New Roman" w:hAnsi="Times New Roman"/>
                <w:sz w:val="20"/>
              </w:rPr>
              <w:t>Opens or creates the demonstration file.</w:t>
            </w:r>
          </w:p>
        </w:tc>
      </w:tr>
      <w:tr w:rsidR="00450FA1" w14:paraId="4A01D27A" w14:textId="77777777">
        <w:trPr>
          <w:jc w:val="center"/>
        </w:trPr>
        <w:tc>
          <w:tcPr>
            <w:tcW w:w="5040" w:type="dxa"/>
          </w:tcPr>
          <w:p w14:paraId="5D08681B" w14:textId="77777777" w:rsidR="00450FA1" w:rsidRDefault="00000000">
            <w:r>
              <w:rPr>
                <w:rFonts w:ascii="Times New Roman" w:hAnsi="Times New Roman"/>
                <w:sz w:val="20"/>
              </w:rPr>
              <w:t>read()</w:t>
            </w:r>
          </w:p>
        </w:tc>
        <w:tc>
          <w:tcPr>
            <w:tcW w:w="5040" w:type="dxa"/>
          </w:tcPr>
          <w:p w14:paraId="268EA94E" w14:textId="77777777" w:rsidR="00450FA1" w:rsidRDefault="00000000">
            <w:r>
              <w:rPr>
                <w:rFonts w:ascii="Times New Roman" w:hAnsi="Times New Roman"/>
                <w:sz w:val="20"/>
              </w:rPr>
              <w:t>Reads data from the file through a file descriptor.</w:t>
            </w:r>
          </w:p>
        </w:tc>
      </w:tr>
      <w:tr w:rsidR="00450FA1" w14:paraId="19FD11D2" w14:textId="77777777">
        <w:trPr>
          <w:jc w:val="center"/>
        </w:trPr>
        <w:tc>
          <w:tcPr>
            <w:tcW w:w="5040" w:type="dxa"/>
          </w:tcPr>
          <w:p w14:paraId="42F4748D" w14:textId="77777777" w:rsidR="00450FA1" w:rsidRDefault="00000000">
            <w:r>
              <w:rPr>
                <w:rFonts w:ascii="Times New Roman" w:hAnsi="Times New Roman"/>
                <w:sz w:val="20"/>
              </w:rPr>
              <w:t>write()</w:t>
            </w:r>
          </w:p>
        </w:tc>
        <w:tc>
          <w:tcPr>
            <w:tcW w:w="5040" w:type="dxa"/>
          </w:tcPr>
          <w:p w14:paraId="37282415" w14:textId="77777777" w:rsidR="00450FA1" w:rsidRDefault="00000000">
            <w:r>
              <w:rPr>
                <w:rFonts w:ascii="Times New Roman" w:hAnsi="Times New Roman"/>
                <w:sz w:val="20"/>
              </w:rPr>
              <w:t>Writes sample data to the file.</w:t>
            </w:r>
          </w:p>
        </w:tc>
      </w:tr>
      <w:tr w:rsidR="00450FA1" w14:paraId="72AD787B" w14:textId="77777777">
        <w:trPr>
          <w:jc w:val="center"/>
        </w:trPr>
        <w:tc>
          <w:tcPr>
            <w:tcW w:w="5040" w:type="dxa"/>
          </w:tcPr>
          <w:p w14:paraId="1CA1771D" w14:textId="77777777" w:rsidR="00450FA1" w:rsidRDefault="00000000">
            <w:r>
              <w:rPr>
                <w:rFonts w:ascii="Times New Roman" w:hAnsi="Times New Roman"/>
                <w:sz w:val="20"/>
              </w:rPr>
              <w:t>close()</w:t>
            </w:r>
          </w:p>
        </w:tc>
        <w:tc>
          <w:tcPr>
            <w:tcW w:w="5040" w:type="dxa"/>
          </w:tcPr>
          <w:p w14:paraId="7963547F" w14:textId="77777777" w:rsidR="00450FA1" w:rsidRDefault="00000000">
            <w:r>
              <w:rPr>
                <w:rFonts w:ascii="Times New Roman" w:hAnsi="Times New Roman"/>
                <w:sz w:val="20"/>
              </w:rPr>
              <w:t>Closes the file descriptor after use.</w:t>
            </w:r>
          </w:p>
        </w:tc>
      </w:tr>
      <w:tr w:rsidR="00450FA1" w14:paraId="5B7A9F38" w14:textId="77777777">
        <w:trPr>
          <w:jc w:val="center"/>
        </w:trPr>
        <w:tc>
          <w:tcPr>
            <w:tcW w:w="5040" w:type="dxa"/>
          </w:tcPr>
          <w:p w14:paraId="03F3F9B4" w14:textId="77777777" w:rsidR="00450FA1" w:rsidRDefault="00000000">
            <w:r>
              <w:rPr>
                <w:rFonts w:ascii="Times New Roman" w:hAnsi="Times New Roman"/>
                <w:sz w:val="20"/>
              </w:rPr>
              <w:t>fork()</w:t>
            </w:r>
          </w:p>
        </w:tc>
        <w:tc>
          <w:tcPr>
            <w:tcW w:w="5040" w:type="dxa"/>
          </w:tcPr>
          <w:p w14:paraId="41BF1AF9" w14:textId="77777777" w:rsidR="00450FA1" w:rsidRDefault="00000000">
            <w:r>
              <w:rPr>
                <w:rFonts w:ascii="Times New Roman" w:hAnsi="Times New Roman"/>
                <w:sz w:val="20"/>
              </w:rPr>
              <w:t>Creates a child process.</w:t>
            </w:r>
          </w:p>
        </w:tc>
      </w:tr>
      <w:tr w:rsidR="00450FA1" w14:paraId="4CF1E0FE" w14:textId="77777777">
        <w:trPr>
          <w:jc w:val="center"/>
        </w:trPr>
        <w:tc>
          <w:tcPr>
            <w:tcW w:w="5040" w:type="dxa"/>
          </w:tcPr>
          <w:p w14:paraId="0A3AFC3E" w14:textId="77777777" w:rsidR="00450FA1" w:rsidRDefault="00000000">
            <w:r>
              <w:rPr>
                <w:rFonts w:ascii="Times New Roman" w:hAnsi="Times New Roman"/>
                <w:sz w:val="20"/>
              </w:rPr>
              <w:t>exec()</w:t>
            </w:r>
          </w:p>
        </w:tc>
        <w:tc>
          <w:tcPr>
            <w:tcW w:w="5040" w:type="dxa"/>
          </w:tcPr>
          <w:p w14:paraId="13EB8249" w14:textId="77777777" w:rsidR="00450FA1" w:rsidRDefault="00000000">
            <w:r>
              <w:rPr>
                <w:rFonts w:ascii="Times New Roman" w:hAnsi="Times New Roman"/>
                <w:sz w:val="20"/>
              </w:rPr>
              <w:t>Replaces the child process image with another program.</w:t>
            </w:r>
          </w:p>
        </w:tc>
      </w:tr>
      <w:tr w:rsidR="00450FA1" w14:paraId="3D6F51C4" w14:textId="77777777">
        <w:trPr>
          <w:jc w:val="center"/>
        </w:trPr>
        <w:tc>
          <w:tcPr>
            <w:tcW w:w="5040" w:type="dxa"/>
          </w:tcPr>
          <w:p w14:paraId="76514C22" w14:textId="77777777" w:rsidR="00450FA1" w:rsidRDefault="00000000">
            <w:r>
              <w:rPr>
                <w:rFonts w:ascii="Times New Roman" w:hAnsi="Times New Roman"/>
                <w:sz w:val="20"/>
              </w:rPr>
              <w:t>wait()/waitpid()</w:t>
            </w:r>
          </w:p>
        </w:tc>
        <w:tc>
          <w:tcPr>
            <w:tcW w:w="5040" w:type="dxa"/>
          </w:tcPr>
          <w:p w14:paraId="27E2A8B8" w14:textId="77777777" w:rsidR="00450FA1" w:rsidRDefault="00000000">
            <w:r>
              <w:rPr>
                <w:rFonts w:ascii="Times New Roman" w:hAnsi="Times New Roman"/>
                <w:sz w:val="20"/>
              </w:rPr>
              <w:t>Synchronizes the parent with the child process.</w:t>
            </w:r>
          </w:p>
        </w:tc>
      </w:tr>
      <w:tr w:rsidR="00450FA1" w14:paraId="7BD63C9A" w14:textId="77777777">
        <w:trPr>
          <w:jc w:val="center"/>
        </w:trPr>
        <w:tc>
          <w:tcPr>
            <w:tcW w:w="5040" w:type="dxa"/>
          </w:tcPr>
          <w:p w14:paraId="72A0AB82" w14:textId="77777777" w:rsidR="00450FA1" w:rsidRDefault="00000000">
            <w:r>
              <w:rPr>
                <w:rFonts w:ascii="Times New Roman" w:hAnsi="Times New Roman"/>
                <w:sz w:val="20"/>
              </w:rPr>
              <w:t>errno / perror()</w:t>
            </w:r>
          </w:p>
        </w:tc>
        <w:tc>
          <w:tcPr>
            <w:tcW w:w="5040" w:type="dxa"/>
          </w:tcPr>
          <w:p w14:paraId="18E09C3B" w14:textId="77777777" w:rsidR="00450FA1" w:rsidRDefault="00000000">
            <w:r>
              <w:rPr>
                <w:rFonts w:ascii="Times New Roman" w:hAnsi="Times New Roman"/>
                <w:sz w:val="20"/>
              </w:rPr>
              <w:t>Reports and handles system-call errors.</w:t>
            </w:r>
          </w:p>
        </w:tc>
      </w:tr>
      <w:tr w:rsidR="00450FA1" w14:paraId="44FAE54D" w14:textId="77777777">
        <w:trPr>
          <w:jc w:val="center"/>
        </w:trPr>
        <w:tc>
          <w:tcPr>
            <w:tcW w:w="5040" w:type="dxa"/>
          </w:tcPr>
          <w:p w14:paraId="64DFD07C" w14:textId="77777777" w:rsidR="00450FA1" w:rsidRDefault="00000000">
            <w:r>
              <w:rPr>
                <w:rFonts w:ascii="Times New Roman" w:hAnsi="Times New Roman"/>
                <w:sz w:val="20"/>
              </w:rPr>
              <w:t>strace</w:t>
            </w:r>
          </w:p>
        </w:tc>
        <w:tc>
          <w:tcPr>
            <w:tcW w:w="5040" w:type="dxa"/>
          </w:tcPr>
          <w:p w14:paraId="794E1EA7" w14:textId="77777777" w:rsidR="00450FA1" w:rsidRDefault="00000000">
            <w:r>
              <w:rPr>
                <w:rFonts w:ascii="Times New Roman" w:hAnsi="Times New Roman"/>
                <w:sz w:val="20"/>
              </w:rPr>
              <w:t>Traces and displays system calls generated by the program.</w:t>
            </w:r>
          </w:p>
        </w:tc>
      </w:tr>
      <w:tr w:rsidR="00450FA1" w14:paraId="77604341" w14:textId="77777777">
        <w:trPr>
          <w:jc w:val="center"/>
        </w:trPr>
        <w:tc>
          <w:tcPr>
            <w:tcW w:w="5040" w:type="dxa"/>
          </w:tcPr>
          <w:p w14:paraId="683BA5E5" w14:textId="77777777" w:rsidR="00450FA1" w:rsidRDefault="00000000">
            <w:r>
              <w:rPr>
                <w:rFonts w:ascii="Times New Roman" w:hAnsi="Times New Roman"/>
                <w:sz w:val="20"/>
              </w:rPr>
              <w:t>File descriptors</w:t>
            </w:r>
          </w:p>
        </w:tc>
        <w:tc>
          <w:tcPr>
            <w:tcW w:w="5040" w:type="dxa"/>
          </w:tcPr>
          <w:p w14:paraId="535823BF" w14:textId="77777777" w:rsidR="00450FA1" w:rsidRDefault="00000000">
            <w:r>
              <w:rPr>
                <w:rFonts w:ascii="Times New Roman" w:hAnsi="Times New Roman"/>
                <w:sz w:val="20"/>
              </w:rPr>
              <w:t>Demonstrates kernel-managed handles used for file I/O.</w:t>
            </w:r>
          </w:p>
        </w:tc>
      </w:tr>
      <w:tr w:rsidR="00450FA1" w14:paraId="0E41103D" w14:textId="77777777">
        <w:trPr>
          <w:jc w:val="center"/>
        </w:trPr>
        <w:tc>
          <w:tcPr>
            <w:tcW w:w="5040" w:type="dxa"/>
          </w:tcPr>
          <w:p w14:paraId="430111E5" w14:textId="77777777" w:rsidR="00450FA1" w:rsidRDefault="00000000">
            <w:r>
              <w:rPr>
                <w:rFonts w:ascii="Times New Roman" w:hAnsi="Times New Roman"/>
                <w:sz w:val="20"/>
              </w:rPr>
              <w:t>User space / Kernel space</w:t>
            </w:r>
          </w:p>
        </w:tc>
        <w:tc>
          <w:tcPr>
            <w:tcW w:w="5040" w:type="dxa"/>
          </w:tcPr>
          <w:p w14:paraId="1B184CA5" w14:textId="77777777" w:rsidR="00450FA1" w:rsidRDefault="00000000">
            <w:r>
              <w:rPr>
                <w:rFonts w:ascii="Times New Roman" w:hAnsi="Times New Roman"/>
                <w:sz w:val="20"/>
              </w:rPr>
              <w:t>Shows the boundary between application code and kernel services.</w:t>
            </w:r>
          </w:p>
        </w:tc>
      </w:tr>
    </w:tbl>
    <w:p w14:paraId="12704B2C" w14:textId="77777777" w:rsidR="00B34567" w:rsidRDefault="00B34567">
      <w:pPr>
        <w:rPr>
          <w:rFonts w:ascii="Times New Roman" w:hAnsi="Times New Roman" w:cs="Times New Roman"/>
          <w:b/>
          <w:sz w:val="24"/>
        </w:rPr>
      </w:pPr>
    </w:p>
    <w:p w14:paraId="6DB638CD" w14:textId="02ADFF12" w:rsidR="00B34567" w:rsidRDefault="00000000">
      <w:pPr>
        <w:rPr>
          <w:rFonts w:ascii="Times New Roman" w:hAnsi="Times New Roman" w:cs="Times New Roman"/>
          <w:b/>
          <w:sz w:val="24"/>
        </w:rPr>
      </w:pPr>
      <w:r w:rsidRPr="00BE607C">
        <w:rPr>
          <w:rFonts w:ascii="Times New Roman" w:hAnsi="Times New Roman" w:cs="Times New Roman"/>
          <w:b/>
          <w:sz w:val="24"/>
        </w:rPr>
        <w:t>6. Individual Contribution</w:t>
      </w:r>
    </w:p>
    <w:p w14:paraId="0A3F2968" w14:textId="77777777" w:rsidR="00B34567" w:rsidRPr="00B34567" w:rsidRDefault="00B34567">
      <w:pPr>
        <w:rPr>
          <w:rFonts w:ascii="Times New Roman" w:hAnsi="Times New Roman" w:cs="Times New Roman"/>
          <w:b/>
          <w:sz w:val="24"/>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0CB31C0" w14:textId="77777777">
        <w:trPr>
          <w:jc w:val="center"/>
        </w:trPr>
        <w:tc>
          <w:tcPr>
            <w:tcW w:w="3360" w:type="dxa"/>
          </w:tcPr>
          <w:p w14:paraId="601F8524" w14:textId="77777777" w:rsidR="00775B75" w:rsidRPr="00BE607C" w:rsidRDefault="00000000">
            <w:pPr>
              <w:rPr>
                <w:rFonts w:ascii="Times New Roman" w:hAnsi="Times New Roman" w:cs="Times New Roman"/>
              </w:rPr>
            </w:pPr>
            <w:r w:rsidRPr="00BE607C">
              <w:rPr>
                <w:rFonts w:ascii="Times New Roman" w:hAnsi="Times New Roman" w:cs="Times New Roman"/>
                <w:sz w:val="20"/>
              </w:rPr>
              <w:lastRenderedPageBreak/>
              <w:t>Roll Number</w:t>
            </w:r>
          </w:p>
        </w:tc>
        <w:tc>
          <w:tcPr>
            <w:tcW w:w="3360" w:type="dxa"/>
          </w:tcPr>
          <w:p w14:paraId="34439AA2" w14:textId="77777777" w:rsidR="00775B75" w:rsidRPr="00BE607C" w:rsidRDefault="00000000">
            <w:pPr>
              <w:rPr>
                <w:rFonts w:ascii="Times New Roman" w:hAnsi="Times New Roman" w:cs="Times New Roman"/>
              </w:rPr>
            </w:pPr>
            <w:r w:rsidRPr="00BE607C">
              <w:rPr>
                <w:rFonts w:ascii="Times New Roman" w:hAnsi="Times New Roman" w:cs="Times New Roman"/>
                <w:sz w:val="20"/>
              </w:rPr>
              <w:t>Student Name</w:t>
            </w:r>
          </w:p>
        </w:tc>
        <w:tc>
          <w:tcPr>
            <w:tcW w:w="3360" w:type="dxa"/>
          </w:tcPr>
          <w:p w14:paraId="2090098D" w14:textId="77777777" w:rsidR="00775B75" w:rsidRPr="00BE607C" w:rsidRDefault="00000000">
            <w:pPr>
              <w:rPr>
                <w:rFonts w:ascii="Times New Roman" w:hAnsi="Times New Roman" w:cs="Times New Roman"/>
              </w:rPr>
            </w:pPr>
            <w:r w:rsidRPr="00BE607C">
              <w:rPr>
                <w:rFonts w:ascii="Times New Roman" w:hAnsi="Times New Roman" w:cs="Times New Roman"/>
                <w:sz w:val="20"/>
              </w:rPr>
              <w:t>Individual Responsibility</w:t>
            </w:r>
          </w:p>
        </w:tc>
      </w:tr>
      <w:tr w:rsidR="00450FA1" w14:paraId="565DCCD8" w14:textId="77777777">
        <w:trPr>
          <w:jc w:val="center"/>
        </w:trPr>
        <w:tc>
          <w:tcPr>
            <w:tcW w:w="3360" w:type="dxa"/>
          </w:tcPr>
          <w:p w14:paraId="0318D257" w14:textId="77777777" w:rsidR="00450FA1" w:rsidRDefault="00000000">
            <w:r>
              <w:rPr>
                <w:rFonts w:ascii="Times New Roman" w:hAnsi="Times New Roman"/>
                <w:sz w:val="20"/>
              </w:rPr>
              <w:t>2520030423</w:t>
            </w:r>
          </w:p>
        </w:tc>
        <w:tc>
          <w:tcPr>
            <w:tcW w:w="3360" w:type="dxa"/>
          </w:tcPr>
          <w:p w14:paraId="6A49FA6B" w14:textId="77777777" w:rsidR="00450FA1" w:rsidRDefault="00000000">
            <w:r>
              <w:rPr>
                <w:rFonts w:ascii="Times New Roman" w:hAnsi="Times New Roman"/>
                <w:sz w:val="20"/>
              </w:rPr>
              <w:t>Akhil AD</w:t>
            </w:r>
          </w:p>
        </w:tc>
        <w:tc>
          <w:tcPr>
            <w:tcW w:w="3360" w:type="dxa"/>
          </w:tcPr>
          <w:p>
            <w:r>
              <w:t>Implementation of file management system calls (open, read, write, close), file descriptor table tracking, and system-call return value error checking.</w:t>
            </w:r>
          </w:p>
        </w:tc>
      </w:tr>
      <w:tr w:rsidR="00450FA1" w14:paraId="4EE73579" w14:textId="77777777">
        <w:trPr>
          <w:jc w:val="center"/>
        </w:trPr>
        <w:tc>
          <w:tcPr>
            <w:tcW w:w="3360" w:type="dxa"/>
          </w:tcPr>
          <w:p w14:paraId="67884D0A" w14:textId="77777777" w:rsidR="00450FA1" w:rsidRDefault="00000000">
            <w:r>
              <w:rPr>
                <w:rFonts w:ascii="Times New Roman" w:hAnsi="Times New Roman"/>
                <w:sz w:val="20"/>
              </w:rPr>
              <w:t>2520030424</w:t>
            </w:r>
          </w:p>
        </w:tc>
        <w:tc>
          <w:tcPr>
            <w:tcW w:w="3360" w:type="dxa"/>
          </w:tcPr>
          <w:p w14:paraId="730058EA" w14:textId="77777777" w:rsidR="00450FA1" w:rsidRDefault="00000000">
            <w:r>
              <w:rPr>
                <w:rFonts w:ascii="Times New Roman" w:hAnsi="Times New Roman"/>
                <w:sz w:val="20"/>
              </w:rPr>
              <w:t>Revanth Reddy</w:t>
            </w:r>
          </w:p>
        </w:tc>
        <w:tc>
          <w:tcPr>
            <w:tcW w:w="3360" w:type="dxa"/>
          </w:tcPr>
          <w:p>
            <w:r>
              <w:t>Implementation of process management system calls (fork, execvp, waitpid), process lifecycle synchronization, and CLI architecture.</w:t>
            </w:r>
          </w:p>
        </w:tc>
      </w:tr>
      <w:tr w:rsidR="00450FA1" w14:paraId="4AFF438C" w14:textId="77777777">
        <w:trPr>
          <w:jc w:val="center"/>
        </w:trPr>
        <w:tc>
          <w:tcPr>
            <w:tcW w:w="3360" w:type="dxa"/>
          </w:tcPr>
          <w:p w14:paraId="16FB517B" w14:textId="77777777" w:rsidR="00450FA1" w:rsidRDefault="00000000">
            <w:r>
              <w:rPr>
                <w:rFonts w:ascii="Times New Roman" w:hAnsi="Times New Roman"/>
                <w:sz w:val="20"/>
              </w:rPr>
              <w:t>2520039623</w:t>
            </w:r>
          </w:p>
        </w:tc>
        <w:tc>
          <w:tcPr>
            <w:tcW w:w="3360" w:type="dxa"/>
          </w:tcPr>
          <w:p w14:paraId="42718C16" w14:textId="77777777" w:rsidR="00450FA1" w:rsidRDefault="00000000">
            <w:r>
              <w:rPr>
                <w:rFonts w:ascii="Times New Roman" w:hAnsi="Times New Roman"/>
                <w:sz w:val="20"/>
              </w:rPr>
              <w:t>Advik</w:t>
            </w:r>
          </w:p>
        </w:tc>
        <w:tc>
          <w:tcPr>
            <w:tcW w:w="3360" w:type="dxa"/>
          </w:tcPr>
          <w:p>
            <w:r>
              <w:t>Implementation of strace monitoring scripts, trace analysis engine, error handling demonstration (errno, perror), and automated test suite.</w:t>
            </w:r>
          </w:p>
        </w:tc>
      </w:tr>
    </w:tbl>
    <w:p w14:paraId="3DCF3717" w14:textId="77777777" w:rsidR="00BE607C" w:rsidRDefault="00BE607C">
      <w:pPr>
        <w:rPr>
          <w:rFonts w:ascii="Times New Roman" w:hAnsi="Times New Roman" w:cs="Times New Roman"/>
          <w:b/>
          <w:sz w:val="24"/>
        </w:rPr>
      </w:pPr>
    </w:p>
    <w:p w14:paraId="641CE2CC" w14:textId="3EA4BFE8"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5DA0977F" w14:textId="77777777">
        <w:trPr>
          <w:jc w:val="center"/>
        </w:trPr>
        <w:tc>
          <w:tcPr>
            <w:tcW w:w="5040" w:type="dxa"/>
          </w:tcPr>
          <w:p w14:paraId="43358CEB" w14:textId="77777777" w:rsidR="00775B75" w:rsidRPr="00BE607C" w:rsidRDefault="00000000">
            <w:pPr>
              <w:rPr>
                <w:rFonts w:ascii="Times New Roman" w:hAnsi="Times New Roman" w:cs="Times New Roman"/>
              </w:rPr>
            </w:pPr>
            <w:r w:rsidRPr="00BE607C">
              <w:rPr>
                <w:rFonts w:ascii="Times New Roman" w:hAnsi="Times New Roman" w:cs="Times New Roman"/>
                <w:sz w:val="20"/>
              </w:rPr>
              <w:t>Tool / Platform / Software</w:t>
            </w:r>
          </w:p>
        </w:tc>
        <w:tc>
          <w:tcPr>
            <w:tcW w:w="5040" w:type="dxa"/>
          </w:tcPr>
          <w:p w14:paraId="786BE0EB" w14:textId="77777777" w:rsidR="00775B75" w:rsidRPr="00BE607C" w:rsidRDefault="00000000">
            <w:pPr>
              <w:rPr>
                <w:rFonts w:ascii="Times New Roman" w:hAnsi="Times New Roman" w:cs="Times New Roman"/>
              </w:rPr>
            </w:pPr>
            <w:r w:rsidRPr="00BE607C">
              <w:rPr>
                <w:rFonts w:ascii="Times New Roman" w:hAnsi="Times New Roman" w:cs="Times New Roman"/>
                <w:sz w:val="20"/>
              </w:rPr>
              <w:t>Purpose</w:t>
            </w:r>
          </w:p>
        </w:tc>
      </w:tr>
      <w:tr w:rsidR="00775B75" w:rsidRPr="00BE607C" w14:paraId="4C248D33" w14:textId="77777777">
        <w:trPr>
          <w:jc w:val="center"/>
        </w:trPr>
        <w:tc>
          <w:tcPr>
            <w:tcW w:w="5040" w:type="dxa"/>
          </w:tcPr>
          <w:p w14:paraId="74E0D45A" w14:textId="77777777" w:rsidR="00450FA1" w:rsidRDefault="00000000">
            <w:r>
              <w:rPr>
                <w:rFonts w:ascii="Times New Roman" w:hAnsi="Times New Roman"/>
                <w:sz w:val="20"/>
              </w:rPr>
              <w:t>Linux / Ubuntu</w:t>
            </w:r>
          </w:p>
        </w:tc>
        <w:tc>
          <w:tcPr>
            <w:tcW w:w="5040" w:type="dxa"/>
          </w:tcPr>
          <w:p w14:paraId="703F6C24" w14:textId="77777777" w:rsidR="00450FA1" w:rsidRDefault="00000000">
            <w:r>
              <w:rPr>
                <w:rFonts w:ascii="Times New Roman" w:hAnsi="Times New Roman"/>
                <w:sz w:val="20"/>
              </w:rPr>
              <w:t>Operating system and environment for system-call programming.</w:t>
            </w:r>
          </w:p>
        </w:tc>
      </w:tr>
      <w:tr w:rsidR="00775B75" w:rsidRPr="00BE607C" w14:paraId="399F158E" w14:textId="77777777">
        <w:trPr>
          <w:jc w:val="center"/>
        </w:trPr>
        <w:tc>
          <w:tcPr>
            <w:tcW w:w="5040" w:type="dxa"/>
          </w:tcPr>
          <w:p w14:paraId="3149BB90" w14:textId="77777777" w:rsidR="00450FA1" w:rsidRDefault="00000000">
            <w:r>
              <w:rPr>
                <w:rFonts w:ascii="Times New Roman" w:hAnsi="Times New Roman"/>
                <w:sz w:val="20"/>
              </w:rPr>
              <w:t>C</w:t>
            </w:r>
          </w:p>
        </w:tc>
        <w:tc>
          <w:tcPr>
            <w:tcW w:w="5040" w:type="dxa"/>
          </w:tcPr>
          <w:p w14:paraId="74AD5B93" w14:textId="77777777" w:rsidR="00450FA1" w:rsidRDefault="00000000">
            <w:r>
              <w:rPr>
                <w:rFonts w:ascii="Times New Roman" w:hAnsi="Times New Roman"/>
                <w:sz w:val="20"/>
              </w:rPr>
              <w:t>Implementation of the demonstration program.</w:t>
            </w:r>
          </w:p>
        </w:tc>
      </w:tr>
      <w:tr w:rsidR="00775B75" w:rsidRPr="00BE607C" w14:paraId="65CCCBAD" w14:textId="77777777">
        <w:trPr>
          <w:jc w:val="center"/>
        </w:trPr>
        <w:tc>
          <w:tcPr>
            <w:tcW w:w="5040" w:type="dxa"/>
          </w:tcPr>
          <w:p w14:paraId="270ACBDE" w14:textId="77777777" w:rsidR="00450FA1" w:rsidRDefault="00000000">
            <w:r>
              <w:rPr>
                <w:rFonts w:ascii="Times New Roman" w:hAnsi="Times New Roman"/>
                <w:sz w:val="20"/>
              </w:rPr>
              <w:t>GCC</w:t>
            </w:r>
          </w:p>
        </w:tc>
        <w:tc>
          <w:tcPr>
            <w:tcW w:w="5040" w:type="dxa"/>
          </w:tcPr>
          <w:p w14:paraId="643BD0F9" w14:textId="77777777" w:rsidR="00450FA1" w:rsidRDefault="00000000">
            <w:r>
              <w:rPr>
                <w:rFonts w:ascii="Times New Roman" w:hAnsi="Times New Roman"/>
                <w:sz w:val="20"/>
              </w:rPr>
              <w:t>Compiles the C source code.</w:t>
            </w:r>
          </w:p>
        </w:tc>
      </w:tr>
      <w:tr w:rsidR="00775B75" w:rsidRPr="00BE607C" w14:paraId="5E84EE33" w14:textId="77777777">
        <w:trPr>
          <w:jc w:val="center"/>
        </w:trPr>
        <w:tc>
          <w:tcPr>
            <w:tcW w:w="5040" w:type="dxa"/>
          </w:tcPr>
          <w:p w14:paraId="7CAEA946" w14:textId="77777777" w:rsidR="00450FA1" w:rsidRDefault="00000000">
            <w:r>
              <w:rPr>
                <w:rFonts w:ascii="Times New Roman" w:hAnsi="Times New Roman"/>
                <w:sz w:val="20"/>
              </w:rPr>
              <w:t>strace</w:t>
            </w:r>
          </w:p>
        </w:tc>
        <w:tc>
          <w:tcPr>
            <w:tcW w:w="5040" w:type="dxa"/>
          </w:tcPr>
          <w:p w14:paraId="53A0E52E" w14:textId="77777777" w:rsidR="00450FA1" w:rsidRDefault="00000000">
            <w:r>
              <w:rPr>
                <w:rFonts w:ascii="Times New Roman" w:hAnsi="Times New Roman"/>
                <w:sz w:val="20"/>
              </w:rPr>
              <w:t>Monitors and displays system calls and their results.</w:t>
            </w:r>
          </w:p>
        </w:tc>
      </w:tr>
      <w:tr w:rsidR="00775B75" w:rsidRPr="00BE607C" w14:paraId="5BC56DB4" w14:textId="77777777">
        <w:trPr>
          <w:jc w:val="center"/>
        </w:trPr>
        <w:tc>
          <w:tcPr>
            <w:tcW w:w="5040" w:type="dxa"/>
          </w:tcPr>
          <w:p w14:paraId="2CB30839" w14:textId="77777777" w:rsidR="00450FA1" w:rsidRDefault="00000000">
            <w:r>
              <w:rPr>
                <w:rFonts w:ascii="Times New Roman" w:hAnsi="Times New Roman"/>
                <w:sz w:val="20"/>
              </w:rPr>
              <w:t>GNU/Linux terminal</w:t>
            </w:r>
          </w:p>
        </w:tc>
        <w:tc>
          <w:tcPr>
            <w:tcW w:w="5040" w:type="dxa"/>
          </w:tcPr>
          <w:p w14:paraId="6B4F498C" w14:textId="77777777" w:rsidR="00450FA1" w:rsidRDefault="00000000">
            <w:r>
              <w:rPr>
                <w:rFonts w:ascii="Times New Roman" w:hAnsi="Times New Roman"/>
                <w:sz w:val="20"/>
              </w:rPr>
              <w:t>Compiling, executing, and tracing the program.</w:t>
            </w:r>
          </w:p>
        </w:tc>
      </w:tr>
    </w:tbl>
    <w:p w14:paraId="400E7752" w14:textId="77777777" w:rsidR="00BE607C" w:rsidRDefault="00BE607C">
      <w:pPr>
        <w:rPr>
          <w:rFonts w:ascii="Times New Roman" w:hAnsi="Times New Roman" w:cs="Times New Roman"/>
          <w:b/>
          <w:sz w:val="24"/>
        </w:rPr>
      </w:pPr>
    </w:p>
    <w:p w14:paraId="060451F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7A241E59" w14:textId="77777777" w:rsidR="0002386C" w:rsidRPr="0002386C" w:rsidRDefault="0002386C" w:rsidP="0002386C">
      <w:pPr>
        <w:rPr>
          <w:rFonts w:ascii="Times New Roman" w:hAnsi="Times New Roman"/>
          <w:sz w:val="22"/>
          <w:lang w:val="en-IN"/>
        </w:rPr>
      </w:pPr>
      <w:proofErr w:type="gramStart"/>
      <w:r w:rsidRPr="0002386C">
        <w:rPr>
          <w:rFonts w:ascii="Times New Roman" w:hAnsi="Times New Roman"/>
          <w:sz w:val="22"/>
          <w:lang w:val="en-IN"/>
        </w:rPr>
        <w:t>  The</w:t>
      </w:r>
      <w:proofErr w:type="gramEnd"/>
      <w:r w:rsidRPr="0002386C">
        <w:rPr>
          <w:rFonts w:ascii="Times New Roman" w:hAnsi="Times New Roman"/>
          <w:sz w:val="22"/>
          <w:lang w:val="en-IN"/>
        </w:rPr>
        <w:t xml:space="preserve"> system will successfully </w:t>
      </w:r>
      <w:r w:rsidRPr="0002386C">
        <w:rPr>
          <w:rFonts w:ascii="Times New Roman" w:hAnsi="Times New Roman"/>
          <w:b/>
          <w:bCs/>
          <w:sz w:val="22"/>
          <w:lang w:val="en-IN"/>
        </w:rPr>
        <w:t>create, open, read, write, and close files</w:t>
      </w:r>
      <w:r w:rsidRPr="0002386C">
        <w:rPr>
          <w:rFonts w:ascii="Times New Roman" w:hAnsi="Times New Roman"/>
          <w:sz w:val="22"/>
          <w:lang w:val="en-IN"/>
        </w:rPr>
        <w:t xml:space="preserve"> using Linux system calls. </w:t>
      </w:r>
    </w:p>
    <w:p w14:paraId="56AD31AB" w14:textId="77777777" w:rsidR="0002386C" w:rsidRPr="0002386C" w:rsidRDefault="0002386C" w:rsidP="0002386C">
      <w:pPr>
        <w:rPr>
          <w:rFonts w:ascii="Times New Roman" w:hAnsi="Times New Roman"/>
          <w:sz w:val="22"/>
          <w:lang w:val="en-IN"/>
        </w:rPr>
      </w:pPr>
      <w:proofErr w:type="gramStart"/>
      <w:r w:rsidRPr="0002386C">
        <w:rPr>
          <w:rFonts w:ascii="Times New Roman" w:hAnsi="Times New Roman"/>
          <w:sz w:val="22"/>
          <w:lang w:val="en-IN"/>
        </w:rPr>
        <w:t>  The</w:t>
      </w:r>
      <w:proofErr w:type="gramEnd"/>
      <w:r w:rsidRPr="0002386C">
        <w:rPr>
          <w:rFonts w:ascii="Times New Roman" w:hAnsi="Times New Roman"/>
          <w:sz w:val="22"/>
          <w:lang w:val="en-IN"/>
        </w:rPr>
        <w:t xml:space="preserve"> system will demonstrate </w:t>
      </w:r>
      <w:r w:rsidRPr="0002386C">
        <w:rPr>
          <w:rFonts w:ascii="Times New Roman" w:hAnsi="Times New Roman"/>
          <w:b/>
          <w:bCs/>
          <w:sz w:val="22"/>
          <w:lang w:val="en-IN"/>
        </w:rPr>
        <w:t xml:space="preserve">process creation using </w:t>
      </w:r>
      <w:proofErr w:type="gramStart"/>
      <w:r w:rsidRPr="0002386C">
        <w:rPr>
          <w:rFonts w:ascii="Times New Roman" w:hAnsi="Times New Roman"/>
          <w:b/>
          <w:bCs/>
          <w:sz w:val="22"/>
          <w:lang w:val="en-IN"/>
        </w:rPr>
        <w:t>fork(</w:t>
      </w:r>
      <w:proofErr w:type="gramEnd"/>
      <w:r w:rsidRPr="0002386C">
        <w:rPr>
          <w:rFonts w:ascii="Times New Roman" w:hAnsi="Times New Roman"/>
          <w:b/>
          <w:bCs/>
          <w:sz w:val="22"/>
          <w:lang w:val="en-IN"/>
        </w:rPr>
        <w:t>)</w:t>
      </w:r>
      <w:r w:rsidRPr="0002386C">
        <w:rPr>
          <w:rFonts w:ascii="Times New Roman" w:hAnsi="Times New Roman"/>
          <w:sz w:val="22"/>
          <w:lang w:val="en-IN"/>
        </w:rPr>
        <w:t xml:space="preserve">, execution of another program using </w:t>
      </w:r>
      <w:proofErr w:type="gramStart"/>
      <w:r w:rsidRPr="0002386C">
        <w:rPr>
          <w:rFonts w:ascii="Times New Roman" w:hAnsi="Times New Roman"/>
          <w:sz w:val="22"/>
          <w:lang w:val="en-IN"/>
        </w:rPr>
        <w:t>exec(</w:t>
      </w:r>
      <w:proofErr w:type="gramEnd"/>
      <w:r w:rsidRPr="0002386C">
        <w:rPr>
          <w:rFonts w:ascii="Times New Roman" w:hAnsi="Times New Roman"/>
          <w:sz w:val="22"/>
          <w:lang w:val="en-IN"/>
        </w:rPr>
        <w:t xml:space="preserve">), and synchronization using </w:t>
      </w:r>
      <w:proofErr w:type="gramStart"/>
      <w:r w:rsidRPr="0002386C">
        <w:rPr>
          <w:rFonts w:ascii="Times New Roman" w:hAnsi="Times New Roman"/>
          <w:sz w:val="22"/>
          <w:lang w:val="en-IN"/>
        </w:rPr>
        <w:t>wait(</w:t>
      </w:r>
      <w:proofErr w:type="gramEnd"/>
      <w:r w:rsidRPr="0002386C">
        <w:rPr>
          <w:rFonts w:ascii="Times New Roman" w:hAnsi="Times New Roman"/>
          <w:sz w:val="22"/>
          <w:lang w:val="en-IN"/>
        </w:rPr>
        <w:t xml:space="preserve">) or </w:t>
      </w:r>
      <w:proofErr w:type="spellStart"/>
      <w:proofErr w:type="gramStart"/>
      <w:r w:rsidRPr="0002386C">
        <w:rPr>
          <w:rFonts w:ascii="Times New Roman" w:hAnsi="Times New Roman"/>
          <w:sz w:val="22"/>
          <w:lang w:val="en-IN"/>
        </w:rPr>
        <w:t>waitpid</w:t>
      </w:r>
      <w:proofErr w:type="spellEnd"/>
      <w:r w:rsidRPr="0002386C">
        <w:rPr>
          <w:rFonts w:ascii="Times New Roman" w:hAnsi="Times New Roman"/>
          <w:sz w:val="22"/>
          <w:lang w:val="en-IN"/>
        </w:rPr>
        <w:t>(</w:t>
      </w:r>
      <w:proofErr w:type="gramEnd"/>
      <w:r w:rsidRPr="0002386C">
        <w:rPr>
          <w:rFonts w:ascii="Times New Roman" w:hAnsi="Times New Roman"/>
          <w:sz w:val="22"/>
          <w:lang w:val="en-IN"/>
        </w:rPr>
        <w:t xml:space="preserve">). </w:t>
      </w:r>
    </w:p>
    <w:p w14:paraId="4D575858" w14:textId="77777777" w:rsidR="0002386C" w:rsidRPr="0002386C" w:rsidRDefault="0002386C" w:rsidP="0002386C">
      <w:pPr>
        <w:rPr>
          <w:rFonts w:ascii="Times New Roman" w:hAnsi="Times New Roman"/>
          <w:sz w:val="22"/>
          <w:lang w:val="en-IN"/>
        </w:rPr>
      </w:pPr>
      <w:proofErr w:type="gramStart"/>
      <w:r w:rsidRPr="0002386C">
        <w:rPr>
          <w:rFonts w:ascii="Times New Roman" w:hAnsi="Times New Roman"/>
          <w:sz w:val="22"/>
          <w:lang w:val="en-IN"/>
        </w:rPr>
        <w:t>  The</w:t>
      </w:r>
      <w:proofErr w:type="gramEnd"/>
      <w:r w:rsidRPr="0002386C">
        <w:rPr>
          <w:rFonts w:ascii="Times New Roman" w:hAnsi="Times New Roman"/>
          <w:sz w:val="22"/>
          <w:lang w:val="en-IN"/>
        </w:rPr>
        <w:t xml:space="preserve"> program will </w:t>
      </w:r>
      <w:r w:rsidRPr="0002386C">
        <w:rPr>
          <w:rFonts w:ascii="Times New Roman" w:hAnsi="Times New Roman"/>
          <w:b/>
          <w:bCs/>
          <w:sz w:val="22"/>
          <w:lang w:val="en-IN"/>
        </w:rPr>
        <w:t>detect and handle system-call errors</w:t>
      </w:r>
      <w:r w:rsidRPr="0002386C">
        <w:rPr>
          <w:rFonts w:ascii="Times New Roman" w:hAnsi="Times New Roman"/>
          <w:sz w:val="22"/>
          <w:lang w:val="en-IN"/>
        </w:rPr>
        <w:t xml:space="preserve"> using return-value checking and </w:t>
      </w:r>
      <w:proofErr w:type="spellStart"/>
      <w:r w:rsidRPr="0002386C">
        <w:rPr>
          <w:rFonts w:ascii="Times New Roman" w:hAnsi="Times New Roman"/>
          <w:sz w:val="22"/>
          <w:lang w:val="en-IN"/>
        </w:rPr>
        <w:t>errno</w:t>
      </w:r>
      <w:proofErr w:type="spellEnd"/>
      <w:r w:rsidRPr="0002386C">
        <w:rPr>
          <w:rFonts w:ascii="Times New Roman" w:hAnsi="Times New Roman"/>
          <w:sz w:val="22"/>
          <w:lang w:val="en-IN"/>
        </w:rPr>
        <w:t xml:space="preserve">. </w:t>
      </w:r>
    </w:p>
    <w:p w14:paraId="2AE4FF09" w14:textId="77777777" w:rsidR="0002386C" w:rsidRPr="0002386C" w:rsidRDefault="0002386C" w:rsidP="0002386C">
      <w:pPr>
        <w:rPr>
          <w:rFonts w:ascii="Times New Roman" w:hAnsi="Times New Roman"/>
          <w:sz w:val="22"/>
          <w:lang w:val="en-IN"/>
        </w:rPr>
      </w:pPr>
      <w:proofErr w:type="gramStart"/>
      <w:r w:rsidRPr="0002386C">
        <w:rPr>
          <w:rFonts w:ascii="Times New Roman" w:hAnsi="Times New Roman"/>
          <w:sz w:val="22"/>
          <w:lang w:val="en-IN"/>
        </w:rPr>
        <w:t>  Using</w:t>
      </w:r>
      <w:proofErr w:type="gramEnd"/>
      <w:r w:rsidRPr="0002386C">
        <w:rPr>
          <w:rFonts w:ascii="Times New Roman" w:hAnsi="Times New Roman"/>
          <w:sz w:val="22"/>
          <w:lang w:val="en-IN"/>
        </w:rPr>
        <w:t xml:space="preserve"> </w:t>
      </w:r>
      <w:proofErr w:type="spellStart"/>
      <w:r w:rsidRPr="0002386C">
        <w:rPr>
          <w:rFonts w:ascii="Times New Roman" w:hAnsi="Times New Roman"/>
          <w:b/>
          <w:bCs/>
          <w:sz w:val="22"/>
          <w:lang w:val="en-IN"/>
        </w:rPr>
        <w:t>strace</w:t>
      </w:r>
      <w:proofErr w:type="spellEnd"/>
      <w:r w:rsidRPr="0002386C">
        <w:rPr>
          <w:rFonts w:ascii="Times New Roman" w:hAnsi="Times New Roman"/>
          <w:sz w:val="22"/>
          <w:lang w:val="en-IN"/>
        </w:rPr>
        <w:t xml:space="preserve">, students will be able to observe and </w:t>
      </w:r>
      <w:proofErr w:type="spellStart"/>
      <w:r w:rsidRPr="0002386C">
        <w:rPr>
          <w:rFonts w:ascii="Times New Roman" w:hAnsi="Times New Roman"/>
          <w:sz w:val="22"/>
          <w:lang w:val="en-IN"/>
        </w:rPr>
        <w:t>analyze</w:t>
      </w:r>
      <w:proofErr w:type="spellEnd"/>
      <w:r w:rsidRPr="0002386C">
        <w:rPr>
          <w:rFonts w:ascii="Times New Roman" w:hAnsi="Times New Roman"/>
          <w:sz w:val="22"/>
          <w:lang w:val="en-IN"/>
        </w:rPr>
        <w:t xml:space="preserve"> the system calls generated by the program. </w:t>
      </w:r>
    </w:p>
    <w:p w14:paraId="3B82EA7A" w14:textId="2E18D8A8" w:rsidR="00775B75" w:rsidRPr="00BE607C" w:rsidRDefault="0002386C" w:rsidP="0002386C">
      <w:pPr>
        <w:rPr>
          <w:rFonts w:ascii="Times New Roman" w:hAnsi="Times New Roman" w:cs="Times New Roman"/>
        </w:rPr>
      </w:pPr>
      <w:proofErr w:type="gramStart"/>
      <w:r w:rsidRPr="0002386C">
        <w:rPr>
          <w:rFonts w:ascii="Times New Roman" w:hAnsi="Times New Roman"/>
          <w:sz w:val="22"/>
          <w:lang w:val="en-IN"/>
        </w:rPr>
        <w:t>  Students</w:t>
      </w:r>
      <w:proofErr w:type="gramEnd"/>
      <w:r w:rsidRPr="0002386C">
        <w:rPr>
          <w:rFonts w:ascii="Times New Roman" w:hAnsi="Times New Roman"/>
          <w:sz w:val="22"/>
          <w:lang w:val="en-IN"/>
        </w:rPr>
        <w:t xml:space="preserve"> will gain a clear understanding of the </w:t>
      </w:r>
      <w:r w:rsidRPr="0002386C">
        <w:rPr>
          <w:rFonts w:ascii="Times New Roman" w:hAnsi="Times New Roman"/>
          <w:b/>
          <w:bCs/>
          <w:sz w:val="22"/>
          <w:lang w:val="en-IN"/>
        </w:rPr>
        <w:t xml:space="preserve">interaction between user-space applications and Linux kernel </w:t>
      </w:r>
      <w:proofErr w:type="gramStart"/>
      <w:r w:rsidRPr="0002386C">
        <w:rPr>
          <w:rFonts w:ascii="Times New Roman" w:hAnsi="Times New Roman"/>
          <w:b/>
          <w:bCs/>
          <w:sz w:val="22"/>
          <w:lang w:val="en-IN"/>
        </w:rPr>
        <w:t>services</w:t>
      </w:r>
      <w:r w:rsidRPr="0002386C">
        <w:rPr>
          <w:rFonts w:ascii="Times New Roman" w:hAnsi="Times New Roman"/>
          <w:sz w:val="22"/>
          <w:lang w:val="en-IN"/>
        </w:rPr>
        <w:t>.</w:t>
      </w:r>
      <w:r w:rsidR="00000000">
        <w:rPr>
          <w:rFonts w:ascii="Times New Roman" w:hAnsi="Times New Roman"/>
          <w:sz w:val="22"/>
        </w:rPr>
        <w:t>.</w:t>
      </w:r>
      <w:proofErr w:type="gramEnd"/>
    </w:p>
    <w:p w14:paraId="286A29C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0BD1A0DF" w14:textId="475C624D" w:rsidR="00775B75" w:rsidRPr="00BE607C" w:rsidRDefault="00000000">
      <w:pPr>
        <w:rPr>
          <w:rFonts w:ascii="Times New Roman" w:hAnsi="Times New Roman" w:cs="Times New Roman"/>
        </w:rPr>
      </w:pPr>
      <w:r>
        <w:rPr>
          <w:rFonts w:ascii="Times New Roman" w:hAnsi="Times New Roman"/>
          <w:sz w:val="22"/>
        </w:rPr>
        <w:t xml:space="preserve">GitHub Repository Link: </w:t>
      </w:r>
      <w:r w:rsidR="00B34567" w:rsidRPr="0002386C">
        <w:rPr>
          <w:rFonts w:ascii="Times New Roman" w:hAnsi="Times New Roman"/>
          <w:color w:val="548DD4" w:themeColor="text2" w:themeTint="99"/>
          <w:sz w:val="22"/>
          <w:u w:val="single"/>
        </w:rPr>
        <w:t>https://github.com/revanth-reddy03/System-Call-Demonstration-and-Monitoring-System</w:t>
      </w:r>
    </w:p>
    <w:p w14:paraId="04153BDE" w14:textId="65F782DF" w:rsidR="00775B75" w:rsidRPr="00BE607C" w:rsidRDefault="00000000">
      <w:pPr>
        <w:rPr>
          <w:rFonts w:ascii="Times New Roman" w:hAnsi="Times New Roman" w:cs="Times New Roman"/>
        </w:rPr>
      </w:pPr>
      <w:r>
        <w:rPr>
          <w:rFonts w:ascii="Times New Roman" w:hAnsi="Times New Roman"/>
          <w:sz w:val="22"/>
        </w:rPr>
        <w:t xml:space="preserve">Repository Created: </w:t>
      </w:r>
      <w:r w:rsidR="00B34567">
        <w:rPr>
          <w:rFonts w:ascii="Times New Roman" w:hAnsi="Times New Roman"/>
          <w:sz w:val="22"/>
        </w:rPr>
        <w:t>Yes</w:t>
      </w:r>
    </w:p>
    <w:p w14:paraId="3DA6779C" w14:textId="77777777" w:rsidR="00775B75" w:rsidRPr="00BE607C" w:rsidRDefault="00000000">
      <w:pPr>
        <w:rPr>
          <w:rFonts w:ascii="Times New Roman" w:hAnsi="Times New Roman" w:cs="Times New Roman"/>
        </w:rPr>
      </w:pPr>
      <w:r>
        <w:t>☑ Yes     ☐ No</w:t>
      </w:r>
    </w:p>
    <w:p w14:paraId="36476BD9" w14:textId="77777777" w:rsidR="00BE607C" w:rsidRDefault="00BE607C">
      <w:pPr>
        <w:rPr>
          <w:rFonts w:ascii="Times New Roman" w:hAnsi="Times New Roman" w:cs="Times New Roman"/>
          <w:b/>
          <w:sz w:val="24"/>
        </w:rPr>
      </w:pPr>
    </w:p>
    <w:p w14:paraId="6D0124F1"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5FF32BD5" w14:textId="6743E0B4" w:rsidR="00775B75" w:rsidRPr="00BE607C" w:rsidRDefault="00BE607C">
      <w:pPr>
        <w:rPr>
          <w:rFonts w:ascii="Times New Roman" w:hAnsi="Times New Roman" w:cs="Times New Roman"/>
        </w:rPr>
      </w:pPr>
      <w:r>
        <w:rPr>
          <w:rFonts w:ascii="Times New Roman" w:hAnsi="Times New Roman" w:cs="Times New Roman"/>
          <w:b/>
          <w:sz w:val="22"/>
        </w:rPr>
        <w:t>Faculty</w:t>
      </w:r>
      <w:r w:rsidRPr="00BE607C">
        <w:rPr>
          <w:rFonts w:ascii="Times New Roman" w:hAnsi="Times New Roman" w:cs="Times New Roman"/>
          <w:b/>
          <w:sz w:val="22"/>
        </w:rPr>
        <w:t xml:space="preserve"> Name:</w:t>
      </w:r>
      <w:r w:rsidRPr="00BE607C">
        <w:rPr>
          <w:rFonts w:ascii="Times New Roman" w:hAnsi="Times New Roman" w:cs="Times New Roman"/>
          <w:sz w:val="22"/>
        </w:rPr>
        <w:t xml:space="preserve"> </w:t>
      </w:r>
      <w:proofErr w:type="spellStart"/>
      <w:r w:rsidR="00B34567">
        <w:rPr>
          <w:rFonts w:ascii="Times New Roman" w:hAnsi="Times New Roman" w:cs="Times New Roman"/>
          <w:sz w:val="22"/>
        </w:rPr>
        <w:t>Dr.</w:t>
      </w:r>
      <w:proofErr w:type="gramStart"/>
      <w:r w:rsidR="00B34567">
        <w:rPr>
          <w:rFonts w:ascii="Times New Roman" w:hAnsi="Times New Roman" w:cs="Times New Roman"/>
          <w:sz w:val="22"/>
        </w:rPr>
        <w:t>K.Hema</w:t>
      </w:r>
      <w:proofErr w:type="spellEnd"/>
      <w:proofErr w:type="gramEnd"/>
    </w:p>
    <w:p w14:paraId="0EE57501"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Signature:</w:t>
      </w:r>
      <w:r w:rsidRPr="00BE607C">
        <w:rPr>
          <w:rFonts w:ascii="Times New Roman" w:hAnsi="Times New Roman" w:cs="Times New Roman"/>
          <w:sz w:val="22"/>
        </w:rPr>
        <w:t xml:space="preserve"> ______________________________________________________________</w:t>
      </w:r>
    </w:p>
    <w:p w14:paraId="13C66D0D"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Remarks:</w:t>
      </w:r>
      <w:r w:rsidRPr="00BE607C">
        <w:rPr>
          <w:rFonts w:ascii="Times New Roman" w:hAnsi="Times New Roman" w:cs="Times New Roman"/>
          <w:sz w:val="22"/>
        </w:rPr>
        <w:t xml:space="preserve"> ______________________________________________________________________</w:t>
      </w:r>
    </w:p>
    <w:p w14:paraId="3E523C5A" w14:textId="77777777" w:rsidR="00BE607C" w:rsidRDefault="00BE607C">
      <w:pPr>
        <w:rPr>
          <w:rFonts w:ascii="Times New Roman" w:hAnsi="Times New Roman" w:cs="Times New Roman"/>
          <w:b/>
          <w:sz w:val="24"/>
        </w:rPr>
      </w:pPr>
    </w:p>
    <w:p w14:paraId="73E21E1C"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44AA1B12" w14:textId="77777777" w:rsidR="00BE607C" w:rsidRDefault="00BE607C">
      <w:pPr>
        <w:rPr>
          <w:rFonts w:ascii="Times New Roman" w:hAnsi="Times New Roman" w:cs="Times New Roman"/>
          <w:b/>
          <w:sz w:val="24"/>
        </w:rPr>
      </w:pPr>
    </w:p>
    <w:p w14:paraId="4CDD67F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64EA542E"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Project Approved:</w:t>
      </w:r>
      <w:r w:rsidRPr="00BE607C">
        <w:rPr>
          <w:rFonts w:ascii="Times New Roman" w:hAnsi="Times New Roman" w:cs="Times New Roman"/>
          <w:sz w:val="22"/>
        </w:rPr>
        <w:t xml:space="preserve"> ___________________________________</w:t>
      </w:r>
    </w:p>
    <w:p w14:paraId="0CAC66AB" w14:textId="77777777" w:rsidR="00775B75" w:rsidRPr="00BE607C" w:rsidRDefault="00000000">
      <w:pPr>
        <w:rPr>
          <w:rFonts w:ascii="Times New Roman" w:hAnsi="Times New Roman" w:cs="Times New Roman"/>
        </w:rPr>
      </w:pPr>
      <w:r>
        <w:t>☑ Yes     ☐ No</w:t>
      </w:r>
    </w:p>
    <w:p w14:paraId="4CEB6E8F"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Date:</w:t>
      </w:r>
      <w:r w:rsidRPr="00BE607C">
        <w:rPr>
          <w:rFonts w:ascii="Times New Roman" w:hAnsi="Times New Roman" w:cs="Times New Roman"/>
          <w:sz w:val="22"/>
        </w:rPr>
        <w:t xml:space="preserve"> _________________________________________________________________</w:t>
      </w:r>
    </w:p>
    <w:p w14:paraId="7EFD45E1"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Faculty Signature:</w:t>
      </w:r>
      <w:r w:rsidRPr="00BE607C">
        <w:rPr>
          <w:rFonts w:ascii="Times New Roman" w:hAnsi="Times New Roman" w:cs="Times New Roman"/>
          <w:sz w:val="22"/>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6C"/>
    <w:rsid w:val="00034616"/>
    <w:rsid w:val="0006063C"/>
    <w:rsid w:val="0015074B"/>
    <w:rsid w:val="0029639D"/>
    <w:rsid w:val="00326F90"/>
    <w:rsid w:val="00450FA1"/>
    <w:rsid w:val="00775B75"/>
    <w:rsid w:val="008A00CD"/>
    <w:rsid w:val="00AA1D8D"/>
    <w:rsid w:val="00B34567"/>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9D043"/>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Reddy</cp:lastModifiedBy>
  <cp:revision>3</cp:revision>
  <cp:lastPrinted>2026-08-31T03:22:00Z</cp:lastPrinted>
  <dcterms:created xsi:type="dcterms:W3CDTF">2013-12-23T23:15:00Z</dcterms:created>
  <dcterms:modified xsi:type="dcterms:W3CDTF">2026-08-31T03:25:00Z</dcterms:modified>
  <cp:category/>
</cp:coreProperties>
</file>